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2541B"/>
          <w:sz w:val="80"/>
        </w:rPr>
        <w:br/>
        <w:br/>
        <w:br/>
        <w:br/>
        <w:t>SafalEvents</w:t>
      </w:r>
    </w:p>
    <w:p>
      <w:pPr>
        <w:jc w:val="center"/>
      </w:pPr>
      <w:r>
        <w:rPr>
          <w:color w:val="1F2937"/>
          <w:sz w:val="38"/>
        </w:rPr>
        <w:t>Mobile App — End-to-End User Stories</w:t>
      </w:r>
    </w:p>
    <w:p>
      <w:pPr>
        <w:jc w:val="center"/>
      </w:pPr>
      <w:r>
        <w:rPr>
          <w:color w:val="6B7280"/>
          <w:sz w:val="22"/>
        </w:rPr>
        <w:t>Expo / React Native — Functional User Stories with Acceptance Criteria</w:t>
      </w:r>
    </w:p>
    <w:p>
      <w:r>
        <w:br/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5184"/>
      </w:tblGrid>
      <w:tr>
        <w:tc>
          <w:tcPr>
            <w:tcW w:type="dxa" w:w="4320"/>
            <w:shd w:val="clear" w:color="auto" w:fill="FBEEE8"/>
          </w:tcPr>
          <w:p>
            <w:r/>
            <w:r>
              <w:rPr>
                <w:b/>
              </w:rPr>
              <w:t>Product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SafalEvents Mobile — Expo / React Native app (host, guest &amp; staff)</w:t>
            </w:r>
          </w:p>
        </w:tc>
      </w:tr>
      <w:tr>
        <w:tc>
          <w:tcPr>
            <w:tcW w:type="dxa" w:w="4320"/>
            <w:shd w:val="clear" w:color="auto" w:fill="FBEEE8"/>
          </w:tcPr>
          <w:p>
            <w:r/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Mobile End-to-End User Stories</w:t>
            </w:r>
          </w:p>
        </w:tc>
      </w:tr>
      <w:tr>
        <w:tc>
          <w:tcPr>
            <w:tcW w:type="dxa" w:w="4320"/>
            <w:shd w:val="clear" w:color="auto" w:fill="FBEEE8"/>
          </w:tcPr>
          <w:p>
            <w:r/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1.0</w:t>
            </w:r>
          </w:p>
        </w:tc>
      </w:tr>
      <w:tr>
        <w:tc>
          <w:tcPr>
            <w:tcW w:type="dxa" w:w="4320"/>
            <w:shd w:val="clear" w:color="auto" w:fill="FBEEE8"/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18 June 2026</w:t>
            </w:r>
          </w:p>
        </w:tc>
      </w:tr>
      <w:tr>
        <w:tc>
          <w:tcPr>
            <w:tcW w:type="dxa" w:w="4320"/>
            <w:shd w:val="clear" w:color="auto" w:fill="FBEEE8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Draft for review</w:t>
            </w:r>
          </w:p>
        </w:tc>
      </w:tr>
    </w:tbl>
    <w:p>
      <w:r>
        <w:br w:type="page"/>
      </w:r>
    </w:p>
    <w:p>
      <w:pPr>
        <w:pStyle w:val="Heading1"/>
      </w:pPr>
      <w:r>
        <w:t>How to read this document</w:t>
      </w:r>
    </w:p>
    <w:p>
      <w:r>
        <w:t>This document captures the end-to-end functional scope of the SafalEvents mobile app as user stories, grouped into epics (modules). Each story has a unique ID, a role-based narrative (As a … I want … so that …), testable acceptance criteria, a priority and dependencies.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2541B"/>
          </w:tcPr>
          <w:p>
            <w:r/>
            <w:r>
              <w:rPr>
                <w:b/>
                <w:color w:val="FFFFFF"/>
              </w:rPr>
              <w:t>Convention</w:t>
            </w:r>
          </w:p>
        </w:tc>
        <w:tc>
          <w:tcPr>
            <w:tcW w:type="dxa" w:w="4320"/>
            <w:shd w:val="clear" w:color="auto" w:fill="F2541B"/>
          </w:tcPr>
          <w:p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432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US-&lt;EPIC&gt;-&lt;NNN&gt;, e.g. US-BROWSE-006. Stable references for traceability.</w:t>
            </w:r>
          </w:p>
        </w:tc>
      </w:tr>
      <w:tr>
        <w:tc>
          <w:tcPr>
            <w:tcW w:type="dxa" w:w="432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High = core / must-have, Medium = important, Low = nice-to-have.</w:t>
            </w:r>
          </w:p>
        </w:tc>
      </w:tr>
      <w:tr>
        <w:tc>
          <w:tcPr>
            <w:tcW w:type="dxa" w:w="432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Other story IDs that should be delivered first; "—" means none.</w:t>
            </w:r>
          </w:p>
        </w:tc>
      </w:tr>
      <w:tr>
        <w:tc>
          <w:tcPr>
            <w:tcW w:type="dxa" w:w="4320"/>
            <w:shd w:val="clear" w:color="auto" w:fill="FBEEE8"/>
          </w:tcPr>
          <w:p>
            <w:r/>
            <w:r>
              <w:rPr>
                <w:b/>
              </w:rPr>
              <w:t>Roles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Guest, Host, Staff (plus Reviewer / Platform Owner for cross-cutting items).</w:t>
            </w:r>
          </w:p>
        </w:tc>
      </w:tr>
    </w:tbl>
    <w:p>
      <w:pPr>
        <w:pStyle w:val="Heading1"/>
      </w:pPr>
      <w:r>
        <w:t>Epic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2541B"/>
          </w:tcPr>
          <w:p>
            <w:r/>
            <w:r>
              <w:rPr>
                <w:b/>
                <w:color w:val="FFFFFF"/>
              </w:rPr>
              <w:t>Epic ID</w:t>
            </w:r>
          </w:p>
        </w:tc>
        <w:tc>
          <w:tcPr>
            <w:tcW w:type="dxa" w:w="2160"/>
            <w:shd w:val="clear" w:color="auto" w:fill="F2541B"/>
          </w:tcPr>
          <w:p>
            <w:r/>
            <w:r>
              <w:rPr>
                <w:b/>
                <w:color w:val="FFFFFF"/>
              </w:rPr>
              <w:t>Epic</w:t>
            </w:r>
          </w:p>
        </w:tc>
        <w:tc>
          <w:tcPr>
            <w:tcW w:type="dxa" w:w="2160"/>
            <w:shd w:val="clear" w:color="auto" w:fill="F2541B"/>
          </w:tcPr>
          <w:p>
            <w:r/>
            <w:r>
              <w:rPr>
                <w:b/>
                <w:color w:val="FFFFFF"/>
              </w:rPr>
              <w:t># Stories</w:t>
            </w:r>
          </w:p>
        </w:tc>
        <w:tc>
          <w:tcPr>
            <w:tcW w:type="dxa" w:w="2160"/>
            <w:shd w:val="clear" w:color="auto" w:fill="F2541B"/>
          </w:tcPr>
          <w:p>
            <w:r/>
            <w:r>
              <w:rPr>
                <w:b/>
                <w:color w:val="FFFFFF"/>
              </w:rPr>
              <w:t>Scope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EPIC-NAV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App Shell, Navigation &amp; Platform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The mobile app foundation: splash, role-based navigation, the phone-frame web rendering, theming and the in-memory live store.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EPIC-BROWSE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Guest Mode — Browse before login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Letting a new user explore the app freely and only hit auth when an action needs an account (UC-14).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EPIC-AUTH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Authentication, Signup &amp; Login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Account creation and sign-in on mobile: Guest vs Host signup (Individual / Organization), OTP, unified login and the staff Invite-ID path.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EPIC-GUEST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Guest — RSVP, Tickets &amp; Messaging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The authenticated guest experience on mobile: RSVP flow, tickets with approval states, QR pass, messaging and profile.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EPIC-HOST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Host Tools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The host experience on mobile: dashboard, events, event creation and the per-event management hub.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EPIC-APPROVAL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Approval &amp; Waitlist (Mobile)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The Under-Approval lifecycle and capacity waitlist on mobile, reflected for host, guest and staff.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EPIC-STAFF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Staff, Roles &amp; QR Check-in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The staff experience: invite-based login, permission-limited modules and gate check-in by scanning guest QR passes.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EPIC-MSG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Per-Event Messaging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Host-configurable in-app messaging on mobile, visible to guests only when enabled.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EPIC-PLAT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Cross-cutting &amp; Delivery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Non-functional concerns: responsive phone layout, the web build, deployment and prototype data.</w:t>
            </w:r>
          </w:p>
        </w:tc>
      </w:tr>
    </w:tbl>
    <w:p>
      <w:pPr>
        <w:pStyle w:val="Heading1"/>
      </w:pPr>
      <w:r>
        <w:t>Traceability index (all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2541B"/>
          </w:tcPr>
          <w:p>
            <w:r/>
            <w:r>
              <w:rPr>
                <w:b/>
                <w:color w:val="FFFFFF"/>
              </w:rPr>
              <w:t>Story ID</w:t>
            </w:r>
          </w:p>
        </w:tc>
        <w:tc>
          <w:tcPr>
            <w:tcW w:type="dxa" w:w="2160"/>
            <w:shd w:val="clear" w:color="auto" w:fill="F2541B"/>
          </w:tcPr>
          <w:p>
            <w:r/>
            <w:r>
              <w:rPr>
                <w:b/>
                <w:color w:val="FFFFFF"/>
              </w:rPr>
              <w:t>Title</w:t>
            </w:r>
          </w:p>
        </w:tc>
        <w:tc>
          <w:tcPr>
            <w:tcW w:type="dxa" w:w="2160"/>
            <w:shd w:val="clear" w:color="auto" w:fill="F2541B"/>
          </w:tcPr>
          <w:p>
            <w:r/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2160"/>
            <w:shd w:val="clear" w:color="auto" w:fill="F2541B"/>
          </w:tcPr>
          <w:p>
            <w:r/>
            <w:r>
              <w:rPr>
                <w:b/>
                <w:color w:val="FFFFFF"/>
              </w:rPr>
              <w:t>Depends 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US-NAV-001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Splash &amp; first launch routing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US-NAV-002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Role-based bottom-tab navigation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US-NAV-001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US-NAV-003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Phone-frame rendering on web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US-NAV-004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Consistent theming &amp; components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US-NAV-005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In-memory live store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US-BROWSE-001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Open into Guest Mode (no login wall)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US-NAV-001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US-BROWSE-002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Discover landing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US-BROWSE-001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US-BROWSE-003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Explore &amp; search events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US-BROWSE-001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US-BROWSE-004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Open event detail without an account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US-BROWSE-001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US-BROWSE-005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Persistent Login / Sign up entry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US-BROWSE-001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US-BROWSE-006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Gated actions trigger auth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US-BROWSE-001, US-AUTH-001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US-BROWSE-007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Return to intent after auth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US-BROWSE-006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US-BROWSE-008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Cancel auth returns to Guest Mode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US-BROWSE-006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US-BROWSE-009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Read-only Guest Mode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US-BROWSE-001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US-BROWSE-010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Remembered session &amp; deep links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Low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US-BROWSE-001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US-AUTH-001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Choose Guest or Host signup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US-AUTH-002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Host signup — Individual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US-AUTH-001, US-AUTH-004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US-AUTH-003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Host signup — Organization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US-AUTH-001, US-AUTH-004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US-AUTH-004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OTP verification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US-AUTH-005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Login routes by account type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US-AUTH-001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US-AUTH-006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Login as Staff (Invite ID)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US-AUTH-001, US-STAFF-001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US-AUTH-007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Sign out / switch account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US-AUTH-005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US-GUEST-001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Complete an RSVP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US-BROWSE-004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US-GUEST-002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See approval / waitlist states on my tickets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US-GUEST-001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US-GUEST-003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View my ticket pass &amp; QR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US-GUEST-002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US-GUEST-004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My Tickets list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US-GUEST-001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US-GUEST-005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Message the host (when enabled)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US-MSG-001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US-GUEST-006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Guest messages inbox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Low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US-GUEST-005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US-GUEST-007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Guest profile &amp; settings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Low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US-AUTH-005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US-HOST-001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Host dashboard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US-AUTH-005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US-HOST-002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Events list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US-HOST-001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US-HOST-003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Create an event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US-HOST-001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US-HOST-004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Manage an event (hub)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US-HOST-002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US-HOST-005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Event settings &amp; notifications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US-HOST-004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US-HOST-006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Host account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Low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US-AUTH-005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US-APPROVAL-001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Review the Under-Approval queue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US-HOST-004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US-APPROVAL-002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Waitlist held under approval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US-APPROVAL-001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US-APPROVAL-003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Approval status on guest screens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US-GUEST-002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US-APPROVAL-004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Host dashboard reflects changes live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US-NAV-005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US-STAFF-001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Staff invite login &amp; role-limited tabs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US-AUTH-006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US-STAFF-002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Scan &amp; validate a guest QR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US-STAFF-001, US-APPROVAL-001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US-STAFF-003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Mark arrived -&gt; live update + email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US-STAFF-002, US-NAV-005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US-STAFF-004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Manage staff &amp; roles (host)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US-HOST-004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US-STAFF-005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Permission-gated modules (default-deny)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US-STAFF-001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US-MSG-001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Per-event messaging configuration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US-HOST-004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US-MSG-002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Guest messaging gated by the toggle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US-MSG-001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US-MSG-003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Staff messaging by permission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Low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US-STAFF-005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US-PLAT-001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Aligned, responsive phone layout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US-PLAT-002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Web build via react-native-web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US-NAV-003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US-PLAT-003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Static web deployment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Low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US-PLAT-002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US-PLAT-004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Session persistence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Low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US-AUTH-005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US-PLAT-005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Prototype data store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US-NAV-005</w:t>
            </w:r>
          </w:p>
        </w:tc>
      </w:tr>
    </w:tbl>
    <w:p>
      <w:r>
        <w:br w:type="page"/>
      </w:r>
    </w:p>
    <w:p>
      <w:pPr>
        <w:pStyle w:val="Heading1"/>
      </w:pPr>
      <w:r>
        <w:t>Detailed user stories</w:t>
      </w:r>
    </w:p>
    <w:p>
      <w:pPr>
        <w:pStyle w:val="Heading2"/>
      </w:pPr>
      <w:r>
        <w:t>EPIC-NAV — App Shell, Navigation &amp; Platform</w:t>
      </w:r>
    </w:p>
    <w:p>
      <w:r>
        <w:t>The mobile app foundation: splash, role-based navigation, the phone-frame web rendering, theming and the in-memory live store.</w:t>
      </w:r>
    </w:p>
    <w:p>
      <w:pPr>
        <w:pStyle w:val="Heading3"/>
      </w:pPr>
      <w:r>
        <w:t>US-NAV-001 — Splash &amp; first launch routing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US-NAV-001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EPIC-NAV — App Shell, Navigation &amp; Platform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user opening the app, I want to see a branded splash that then takes me into the right place, so that the app starts fast and lands me correctly.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 branded splash shows briefly on launch.</w:t>
            </w:r>
          </w:p>
          <w:p>
            <w:pPr>
              <w:pStyle w:val="ListBullet"/>
            </w:pPr>
            <w:r>
              <w:t>A remembered Guest/Host session is routed straight to its flow.</w:t>
            </w:r>
          </w:p>
          <w:p>
            <w:pPr>
              <w:pStyle w:val="ListBullet"/>
            </w:pPr>
            <w:r>
              <w:t>Otherwise the app opens into Guest Mode (browse) with no login wall.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—</w:t>
            </w:r>
          </w:p>
        </w:tc>
      </w:tr>
    </w:tbl>
    <w:p/>
    <w:p>
      <w:pPr>
        <w:pStyle w:val="Heading3"/>
      </w:pPr>
      <w:r>
        <w:t>US-NAV-002 — Role-based bottom-tab navigation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US-NAV-002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EPIC-NAV — App Shell, Navigation &amp; Platform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user, I want to navigate via bottom tabs appropriate to my context, so that I can move around the app easily.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Guest Mode tabs: Discover, Explore, Account.</w:t>
            </w:r>
          </w:p>
          <w:p>
            <w:pPr>
              <w:pStyle w:val="ListBullet"/>
            </w:pPr>
            <w:r>
              <w:t>Guest tabs: Tickets, Explore, Messages, Profile.</w:t>
            </w:r>
          </w:p>
          <w:p>
            <w:pPr>
              <w:pStyle w:val="ListBullet"/>
            </w:pPr>
            <w:r>
              <w:t>Host tabs: Dashboard, Events, Messages, Account.</w:t>
            </w:r>
          </w:p>
          <w:p>
            <w:pPr>
              <w:pStyle w:val="ListBullet"/>
            </w:pPr>
            <w:r>
              <w:t>Staff tabs are limited to the role's permitted modules.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US-NAV-001</w:t>
            </w:r>
          </w:p>
        </w:tc>
      </w:tr>
    </w:tbl>
    <w:p/>
    <w:p>
      <w:pPr>
        <w:pStyle w:val="Heading3"/>
      </w:pPr>
      <w:r>
        <w:t>US-NAV-003 — Phone-frame rendering on web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US-NAV-003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EPIC-NAV — App Shell, Navigation &amp; Platform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reviewer on a browser, I want to the app to look like a handset when opened on the web, so that I can preview the mobile UI without a device.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On web the app renders inside a phone-frame device mockup.</w:t>
            </w:r>
          </w:p>
          <w:p>
            <w:pPr>
              <w:pStyle w:val="ListBullet"/>
            </w:pPr>
            <w:r>
              <w:t>A reserved status bar keeps content from being clipped under the notch.</w:t>
            </w:r>
          </w:p>
          <w:p>
            <w:pPr>
              <w:pStyle w:val="ListBullet"/>
            </w:pPr>
            <w:r>
              <w:t>On a real device the app renders full-screen.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—</w:t>
            </w:r>
          </w:p>
        </w:tc>
      </w:tr>
    </w:tbl>
    <w:p/>
    <w:p>
      <w:pPr>
        <w:pStyle w:val="Heading3"/>
      </w:pPr>
      <w:r>
        <w:t>US-NAV-004 — Consistent theming &amp;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US-NAV-004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EPIC-NAV — App Shell, Navigation &amp; Platform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user, I want to a consistent, branded look across screens, so that the app feels polished and easy to use.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Shared theme (SafalEvents orange/green) and a reusable component kit are used throughout.</w:t>
            </w:r>
          </w:p>
          <w:p>
            <w:pPr>
              <w:pStyle w:val="ListBullet"/>
            </w:pPr>
            <w:r>
              <w:t>Cards, badges, buttons, tabs and inputs are visually consistent.</w:t>
            </w:r>
          </w:p>
          <w:p>
            <w:pPr>
              <w:pStyle w:val="ListBullet"/>
            </w:pPr>
            <w:r>
              <w:t>Status/approval states use consistent colour coding.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—</w:t>
            </w:r>
          </w:p>
        </w:tc>
      </w:tr>
    </w:tbl>
    <w:p/>
    <w:p>
      <w:pPr>
        <w:pStyle w:val="Heading3"/>
      </w:pPr>
      <w:r>
        <w:t>US-NAV-005 — In-memory live store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US-NAV-005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EPIC-NAV — App Shell, Navigation &amp; Platform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user, I want to actions like check-in to reflect immediately across screens, so that the prototype behaves like a connected app.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 lightweight store lets a change (e.g. a check-in) notify subscribed screens.</w:t>
            </w:r>
          </w:p>
          <w:p>
            <w:pPr>
              <w:pStyle w:val="ListBullet"/>
            </w:pPr>
            <w:r>
              <w:t>The host dashboard reflects staff actions without a reload.</w:t>
            </w:r>
          </w:p>
          <w:p>
            <w:pPr>
              <w:pStyle w:val="ListBullet"/>
            </w:pPr>
            <w:r>
              <w:t>No real backend is required (prototype data).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—</w:t>
            </w:r>
          </w:p>
        </w:tc>
      </w:tr>
    </w:tbl>
    <w:p/>
    <w:p>
      <w:pPr>
        <w:pStyle w:val="Heading2"/>
      </w:pPr>
      <w:r>
        <w:t>EPIC-BROWSE — Guest Mode — Browse before login</w:t>
      </w:r>
    </w:p>
    <w:p>
      <w:r>
        <w:t>Letting a new user explore the app freely and only hit auth when an action needs an account (UC-14).</w:t>
      </w:r>
    </w:p>
    <w:p>
      <w:pPr>
        <w:pStyle w:val="Heading3"/>
      </w:pPr>
      <w:r>
        <w:t>US-BROWSE-001 — Open into Guest Mode (no login wall)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US-BROWSE-001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EPIC-BROWSE — Guest Mode — Browse before login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newly installed user, I want to explore the app without logging in or registering, so that I get a feel for it before committing.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After the splash the app opens into a browse home with no login wall.</w:t>
            </w:r>
          </w:p>
          <w:p>
            <w:pPr>
              <w:pStyle w:val="ListBullet"/>
            </w:pPr>
            <w:r>
              <w:t>I can scroll and explore without an account.</w:t>
            </w:r>
          </w:p>
          <w:p>
            <w:pPr>
              <w:pStyle w:val="ListBullet"/>
            </w:pPr>
            <w:r>
              <w:t>Guest Mode is read-only - nothing writes until I authenticate.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US-NAV-001</w:t>
            </w:r>
          </w:p>
        </w:tc>
      </w:tr>
    </w:tbl>
    <w:p/>
    <w:p>
      <w:pPr>
        <w:pStyle w:val="Heading3"/>
      </w:pPr>
      <w:r>
        <w:t>US-BROWSE-002 — Discover landing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US-BROWSE-002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EPIC-BROWSE — Guest Mode — Browse before login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guest-mode user, I want to a landing screen that showcases events and categories, so that I quickly see what's on.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 hero section communicates 'browse freely, no account needed'.</w:t>
            </w:r>
          </w:p>
          <w:p>
            <w:pPr>
              <w:pStyle w:val="ListBullet"/>
            </w:pPr>
            <w:r>
              <w:t>Category chips and a trending list are shown.</w:t>
            </w:r>
          </w:p>
          <w:p>
            <w:pPr>
              <w:pStyle w:val="ListBullet"/>
            </w:pPr>
            <w:r>
              <w:t>Selecting an event opens its detail screen.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US-BROWSE-001</w:t>
            </w:r>
          </w:p>
        </w:tc>
      </w:tr>
    </w:tbl>
    <w:p/>
    <w:p>
      <w:pPr>
        <w:pStyle w:val="Heading3"/>
      </w:pPr>
      <w:r>
        <w:t>US-BROWSE-003 — Explore &amp; search events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US-BROWSE-003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EPIC-BROWSE — Guest Mode — Browse before login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guest-mode user, I want to browse and search the full event list, so that I can find something specific.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An Explore tab lists events with cover, title, rating and meta.</w:t>
            </w:r>
          </w:p>
          <w:p>
            <w:pPr>
              <w:pStyle w:val="ListBullet"/>
            </w:pPr>
            <w:r>
              <w:t>A search field and category chips narrow the list.</w:t>
            </w:r>
          </w:p>
          <w:p>
            <w:pPr>
              <w:pStyle w:val="ListBullet"/>
            </w:pPr>
            <w:r>
              <w:t>Cards open the event detail screen.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US-BROWSE-001</w:t>
            </w:r>
          </w:p>
        </w:tc>
      </w:tr>
    </w:tbl>
    <w:p/>
    <w:p>
      <w:pPr>
        <w:pStyle w:val="Heading3"/>
      </w:pPr>
      <w:r>
        <w:t>US-BROWSE-004 — Open event detail without an account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US-BROWSE-004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EPIC-BROWSE — Guest Mode — Browse before login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guest-mode user, I want to see full event details before deciding, so that I have what I need to decide.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The detail screen shows cover, schedule, venue, host and description.</w:t>
            </w:r>
          </w:p>
          <w:p>
            <w:pPr>
              <w:pStyle w:val="ListBullet"/>
            </w:pPr>
            <w:r>
              <w:t>RSVP and Message entry points are visible.</w:t>
            </w:r>
          </w:p>
          <w:p>
            <w:pPr>
              <w:pStyle w:val="ListBullet"/>
            </w:pPr>
            <w:r>
              <w:t>No account is required to view.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US-BROWSE-001</w:t>
            </w:r>
          </w:p>
        </w:tc>
      </w:tr>
    </w:tbl>
    <w:p/>
    <w:p>
      <w:pPr>
        <w:pStyle w:val="Heading3"/>
      </w:pPr>
      <w:r>
        <w:t>US-BROWSE-005 — Persistent Login / Sign up entry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US-BROWSE-005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EPIC-BROWSE — Guest Mode — Browse before login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guest-mode user, I want to an always-visible way to sign in, so that I can create an account whenever I'm ready.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 Login / Sign up entry is visible while browsing (header + Account tab).</w:t>
            </w:r>
          </w:p>
          <w:p>
            <w:pPr>
              <w:pStyle w:val="ListBullet"/>
            </w:pPr>
            <w:r>
              <w:t>It opens the Auth screen.</w:t>
            </w:r>
          </w:p>
          <w:p>
            <w:pPr>
              <w:pStyle w:val="ListBullet"/>
            </w:pPr>
            <w:r>
              <w:t>If already signed in it shows 'My account' instead.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US-BROWSE-001</w:t>
            </w:r>
          </w:p>
        </w:tc>
      </w:tr>
    </w:tbl>
    <w:p/>
    <w:p>
      <w:pPr>
        <w:pStyle w:val="Heading3"/>
      </w:pPr>
      <w:r>
        <w:t>US-BROWSE-006 — Gated actions trigger auth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US-BROWSE-006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EPIC-BROWSE — Guest Mode — Browse before login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guest-mode user, I want to to be sent to Login/Register only when an action needs an account, so that I'm never blocked until necessary.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RSVP, Message host, Save, Create event and My Dashboard route to the Auth screen.</w:t>
            </w:r>
          </w:p>
          <w:p>
            <w:pPr>
              <w:pStyle w:val="ListBullet"/>
            </w:pPr>
            <w:r>
              <w:t>The triggering action (intent) is remembered.</w:t>
            </w:r>
          </w:p>
          <w:p>
            <w:pPr>
              <w:pStyle w:val="ListBullet"/>
            </w:pPr>
            <w:r>
              <w:t>All other browsing remains open.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US-BROWSE-001, US-AUTH-001</w:t>
            </w:r>
          </w:p>
        </w:tc>
      </w:tr>
    </w:tbl>
    <w:p/>
    <w:p>
      <w:pPr>
        <w:pStyle w:val="Heading3"/>
      </w:pPr>
      <w:r>
        <w:t>US-BROWSE-007 — Return to intent after auth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US-BROWSE-007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EPIC-BROWSE — Guest Mode — Browse before login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guest-mode user, I want to to be returned to the exact action I tapped after signing in, so that the flow feels seamless.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After login/registration the app opens the screen/action that triggered auth (e.g. the RSVP).</w:t>
            </w:r>
          </w:p>
          <w:p>
            <w:pPr>
              <w:pStyle w:val="ListBullet"/>
            </w:pPr>
            <w:r>
              <w:t>Selected-event context is preserved.</w:t>
            </w:r>
          </w:p>
          <w:p>
            <w:pPr>
              <w:pStyle w:val="ListBullet"/>
            </w:pPr>
            <w:r>
              <w:t>Routing falls back to the role home if no intent is stored.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US-BROWSE-006</w:t>
            </w:r>
          </w:p>
        </w:tc>
      </w:tr>
    </w:tbl>
    <w:p/>
    <w:p>
      <w:pPr>
        <w:pStyle w:val="Heading3"/>
      </w:pPr>
      <w:r>
        <w:t>US-BROWSE-008 — Cancel auth returns to Guest Mode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US-BROWSE-008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EPIC-BROWSE — Guest Mode — Browse before login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guest-mode user, I want to to dismiss the auth screen and keep browsing, so that I'm never trapped in a login wall.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The Auth screen is dismissible (close / back / swipe).</w:t>
            </w:r>
          </w:p>
          <w:p>
            <w:pPr>
              <w:pStyle w:val="ListBullet"/>
            </w:pPr>
            <w:r>
              <w:t>Dismissing returns to Guest Mode with nothing changed.</w:t>
            </w:r>
          </w:p>
          <w:p>
            <w:pPr>
              <w:pStyle w:val="ListBullet"/>
            </w:pPr>
            <w:r>
              <w:t>No partial account is created.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US-BROWSE-006</w:t>
            </w:r>
          </w:p>
        </w:tc>
      </w:tr>
    </w:tbl>
    <w:p/>
    <w:p>
      <w:pPr>
        <w:pStyle w:val="Heading3"/>
      </w:pPr>
      <w:r>
        <w:t>US-BROWSE-009 — Read-only Guest Mode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US-BROWSE-009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EPIC-BROWSE — Guest Mode — Browse before login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platform owner, I want to no data to be written until the user authenticates, so that guest browsing is safe and side-effect free.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Browsing performs no writes.</w:t>
            </w:r>
          </w:p>
          <w:p>
            <w:pPr>
              <w:pStyle w:val="ListBullet"/>
            </w:pPr>
            <w:r>
              <w:t>Save/RSVP/message all require auth first.</w:t>
            </w:r>
          </w:p>
          <w:p>
            <w:pPr>
              <w:pStyle w:val="ListBullet"/>
            </w:pPr>
            <w:r>
              <w:t>State changes begin only after sign-in.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US-BROWSE-001</w:t>
            </w:r>
          </w:p>
        </w:tc>
      </w:tr>
    </w:tbl>
    <w:p/>
    <w:p>
      <w:pPr>
        <w:pStyle w:val="Heading3"/>
      </w:pPr>
      <w:r>
        <w:t>US-BROWSE-010 — Remembered session &amp; deep links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US-BROWSE-010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EPIC-BROWSE — Guest Mode — Browse before login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Low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returning or linked user, I want to to skip Guest Mode when remembered, and have links respect gating, so that returning and shared-link journeys are smooth.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The device remembers the session (web) so returning users skip Guest Mode.</w:t>
            </w:r>
          </w:p>
          <w:p>
            <w:pPr>
              <w:pStyle w:val="ListBullet"/>
            </w:pPr>
            <w:r>
              <w:t>Deep links / shared event links open the target in Guest Mode.</w:t>
            </w:r>
          </w:p>
          <w:p>
            <w:pPr>
              <w:pStyle w:val="ListBullet"/>
            </w:pPr>
            <w:r>
              <w:t>If the target needs auth, the same gated redirect applies, then returns to the target.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US-BROWSE-001</w:t>
            </w:r>
          </w:p>
        </w:tc>
      </w:tr>
    </w:tbl>
    <w:p/>
    <w:p>
      <w:pPr>
        <w:pStyle w:val="Heading2"/>
      </w:pPr>
      <w:r>
        <w:t>EPIC-AUTH — Authentication, Signup &amp; Login</w:t>
      </w:r>
    </w:p>
    <w:p>
      <w:r>
        <w:t>Account creation and sign-in on mobile: Guest vs Host signup (Individual / Organization), OTP, unified login and the staff Invite-ID path.</w:t>
      </w:r>
    </w:p>
    <w:p>
      <w:pPr>
        <w:pStyle w:val="Heading3"/>
      </w:pPr>
      <w:r>
        <w:t>US-AUTH-001 — Choose Guest or Host signup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US-AUTH-001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EPIC-AUTH — Authentication, Signup &amp; Login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new user, I want to clearly choose to register as a Guest or a Host, so that I land in the right experience.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The Auth screen offers Sign up / Log in and a Guest / Host choice.</w:t>
            </w:r>
          </w:p>
          <w:p>
            <w:pPr>
              <w:pStyle w:val="ListBullet"/>
            </w:pPr>
            <w:r>
              <w:t>Selecting Host reveals an Individual / Organization choice.</w:t>
            </w:r>
          </w:p>
          <w:p>
            <w:pPr>
              <w:pStyle w:val="ListBullet"/>
            </w:pPr>
            <w:r>
              <w:t>Staff do not sign up here (they use an Invite ID).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—</w:t>
            </w:r>
          </w:p>
        </w:tc>
      </w:tr>
    </w:tbl>
    <w:p/>
    <w:p>
      <w:pPr>
        <w:pStyle w:val="Heading3"/>
      </w:pPr>
      <w:r>
        <w:t>US-AUTH-002 — Host signup — Individual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US-AUTH-002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EPIC-AUTH — Authentication, Signup &amp; Login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individual host, I want to register with my name and email/phone, so that I can create and manage my own events.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First/last name and email/phone are captured.</w:t>
            </w:r>
          </w:p>
          <w:p>
            <w:pPr>
              <w:pStyle w:val="ListBullet"/>
            </w:pPr>
            <w:r>
              <w:t>An OTP step verifies the contact.</w:t>
            </w:r>
          </w:p>
          <w:p>
            <w:pPr>
              <w:pStyle w:val="ListBullet"/>
            </w:pPr>
            <w:r>
              <w:t>On success an individual host account is created and lands in the Host flow.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US-AUTH-001, US-AUTH-004</w:t>
            </w:r>
          </w:p>
        </w:tc>
      </w:tr>
    </w:tbl>
    <w:p/>
    <w:p>
      <w:pPr>
        <w:pStyle w:val="Heading3"/>
      </w:pPr>
      <w:r>
        <w:t>US-AUTH-003 — Host signup — Organization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US-AUTH-003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EPIC-AUTH — Authentication, Signup &amp; Login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organization representative, I want to register my organization with its details and documents, so that my org can host under a verified profile.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Org name, type (NGO/Temple/Company/Community/Other), website, city/state and contact person are captured.</w:t>
            </w:r>
          </w:p>
          <w:p>
            <w:pPr>
              <w:pStyle w:val="ListBullet"/>
            </w:pPr>
            <w:r>
              <w:t>An 'upload verification documents' action and an authorized-to-represent consent are present.</w:t>
            </w:r>
          </w:p>
          <w:p>
            <w:pPr>
              <w:pStyle w:val="ListBullet"/>
            </w:pPr>
            <w:r>
              <w:t>After OTP the app indicates the application is submitted for admin review.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US-AUTH-001, US-AUTH-004</w:t>
            </w:r>
          </w:p>
        </w:tc>
      </w:tr>
    </w:tbl>
    <w:p/>
    <w:p>
      <w:pPr>
        <w:pStyle w:val="Heading3"/>
      </w:pPr>
      <w:r>
        <w:t>US-AUTH-004 — OTP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US-AUTH-004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EPIC-AUTH — Authentication, Signup &amp; Login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registering user, I want to confirm my email/phone with a one-time code, so that only verified people create accounts.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 6-digit code step follows the signup form.</w:t>
            </w:r>
          </w:p>
          <w:p>
            <w:pPr>
              <w:pStyle w:val="ListBullet"/>
            </w:pPr>
            <w:r>
              <w:t>The demo code is shown for testing; a clear error guides invalid entries.</w:t>
            </w:r>
          </w:p>
          <w:p>
            <w:pPr>
              <w:pStyle w:val="ListBullet"/>
            </w:pPr>
            <w:r>
              <w:t>Verification completes the account creation.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—</w:t>
            </w:r>
          </w:p>
        </w:tc>
      </w:tr>
    </w:tbl>
    <w:p/>
    <w:p>
      <w:pPr>
        <w:pStyle w:val="Heading3"/>
      </w:pPr>
      <w:r>
        <w:t>US-AUTH-005 — Login routes by account 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US-AUTH-005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EPIC-AUTH — Authentication, Signup &amp; Login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registered Guest or Host, I want to log in with email/phone and reach the right flow, so that one login does the right thing.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Email/phone login signs the user in.</w:t>
            </w:r>
          </w:p>
          <w:p>
            <w:pPr>
              <w:pStyle w:val="ListBullet"/>
            </w:pPr>
            <w:r>
              <w:t>Host -&gt; Host flow; Guest -&gt; Guest flow.</w:t>
            </w:r>
          </w:p>
          <w:p>
            <w:pPr>
              <w:pStyle w:val="ListBullet"/>
            </w:pPr>
            <w:r>
              <w:t>A pending intent (from a gated action) takes priority for routing.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US-AUTH-001</w:t>
            </w:r>
          </w:p>
        </w:tc>
      </w:tr>
    </w:tbl>
    <w:p/>
    <w:p>
      <w:pPr>
        <w:pStyle w:val="Heading3"/>
      </w:pPr>
      <w:r>
        <w:t>US-AUTH-006 — Login as Staff (Invite 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US-AUTH-006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EPIC-AUTH — Authentication, Signup &amp; Login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invited staff member, I want to sign in with my Invite ID and email/phone, so that I reach my assigned event with only my role's screens.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 'Login as Staff' path collects Invite ID + email/phone.</w:t>
            </w:r>
          </w:p>
          <w:p>
            <w:pPr>
              <w:pStyle w:val="ListBullet"/>
            </w:pPr>
            <w:r>
              <w:t>The Invite ID is validated against the email it was issued to.</w:t>
            </w:r>
          </w:p>
          <w:p>
            <w:pPr>
              <w:pStyle w:val="ListBullet"/>
            </w:pPr>
            <w:r>
              <w:t>A wrong/expired/revoked invite is rejected with a clear message.</w:t>
            </w:r>
          </w:p>
          <w:p>
            <w:pPr>
              <w:pStyle w:val="ListBullet"/>
            </w:pPr>
            <w:r>
              <w:t>On success the staff lands in their event with role-limited tabs.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US-AUTH-001, US-STAFF-001</w:t>
            </w:r>
          </w:p>
        </w:tc>
      </w:tr>
    </w:tbl>
    <w:p/>
    <w:p>
      <w:pPr>
        <w:pStyle w:val="Heading3"/>
      </w:pPr>
      <w:r>
        <w:t>US-AUTH-007 — Sign out / switch account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US-AUTH-007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EPIC-AUTH — Authentication, Signup &amp; Login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signed-in user, I want to sign out or switch to another account, so that I can change context on a shared device.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Profile/Account screens offer 'Switch account' and 'Log out'.</w:t>
            </w:r>
          </w:p>
          <w:p>
            <w:pPr>
              <w:pStyle w:val="ListBullet"/>
            </w:pPr>
            <w:r>
              <w:t>Signing out clears the session (and any staff context) and returns to Guest Mode / Auth.</w:t>
            </w:r>
          </w:p>
          <w:p>
            <w:pPr>
              <w:pStyle w:val="ListBullet"/>
            </w:pPr>
            <w:r>
              <w:t>Remembered session is cleared on log out.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US-AUTH-005</w:t>
            </w:r>
          </w:p>
        </w:tc>
      </w:tr>
    </w:tbl>
    <w:p/>
    <w:p>
      <w:pPr>
        <w:pStyle w:val="Heading2"/>
      </w:pPr>
      <w:r>
        <w:t>EPIC-GUEST — Guest — RSVP, Tickets &amp; Messaging</w:t>
      </w:r>
    </w:p>
    <w:p>
      <w:r>
        <w:t>The authenticated guest experience on mobile: RSVP flow, tickets with approval states, QR pass, messaging and profile.</w:t>
      </w:r>
    </w:p>
    <w:p>
      <w:pPr>
        <w:pStyle w:val="Heading3"/>
      </w:pPr>
      <w:r>
        <w:t>US-GUEST-001 — Complete an RSVP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US-GUEST-001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EPIC-GUEST — Guest — RSVP, Tickets &amp; Messaging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guest, I want to RSVP through a guided flow, so that I can register for an event.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The flow captures contact details, party size and any host questions.</w:t>
            </w:r>
          </w:p>
          <w:p>
            <w:pPr>
              <w:pStyle w:val="ListBullet"/>
            </w:pPr>
            <w:r>
              <w:t>Paid events show ticket/payment fields.</w:t>
            </w:r>
          </w:p>
          <w:p>
            <w:pPr>
              <w:pStyle w:val="ListBullet"/>
            </w:pPr>
            <w:r>
              <w:t>Approval-required events explain the request will be reviewed; submit confirms.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US-BROWSE-004</w:t>
            </w:r>
          </w:p>
        </w:tc>
      </w:tr>
    </w:tbl>
    <w:p/>
    <w:p>
      <w:pPr>
        <w:pStyle w:val="Heading3"/>
      </w:pPr>
      <w:r>
        <w:t>US-GUEST-002 — See approval / waitlist states on my tickets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US-GUEST-002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EPIC-GUEST — Guest — RSVP, Tickets &amp; Messaging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guest, I want to clear status for each of my RSVPs, so that I know exactly where I stand.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My Tickets shows Under Approval / Waitlisted / Confirmed / Not Approved.</w:t>
            </w:r>
          </w:p>
          <w:p>
            <w:pPr>
              <w:pStyle w:val="ListBullet"/>
            </w:pPr>
            <w:r>
              <w:t>The action button reflects the state (View Pass vs disabled).</w:t>
            </w:r>
          </w:p>
          <w:p>
            <w:pPr>
              <w:pStyle w:val="ListBullet"/>
            </w:pPr>
            <w:r>
              <w:t>An 'action required' indicator highlights pending items.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US-GUEST-001</w:t>
            </w:r>
          </w:p>
        </w:tc>
      </w:tr>
    </w:tbl>
    <w:p/>
    <w:p>
      <w:pPr>
        <w:pStyle w:val="Heading3"/>
      </w:pPr>
      <w:r>
        <w:t>US-GUEST-003 — View my ticket pass &amp; QR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US-GUEST-003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EPIC-GUEST — Guest — RSVP, Tickets &amp; Messaging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guest, I want to open my QR pass for a confirmed event, so that I can be checked in at the gate.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 ticket-style pass shows event, booking id and a QR placeholder.</w:t>
            </w:r>
          </w:p>
          <w:p>
            <w:pPr>
              <w:pStyle w:val="ListBullet"/>
            </w:pPr>
            <w:r>
              <w:t>The pass is available only for approved/confirmed RSVPs.</w:t>
            </w:r>
          </w:p>
          <w:p>
            <w:pPr>
              <w:pStyle w:val="ListBullet"/>
            </w:pPr>
            <w:r>
              <w:t>Add-to-calendar and (if enabled) Message host are offered.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US-GUEST-002</w:t>
            </w:r>
          </w:p>
        </w:tc>
      </w:tr>
    </w:tbl>
    <w:p/>
    <w:p>
      <w:pPr>
        <w:pStyle w:val="Heading3"/>
      </w:pPr>
      <w:r>
        <w:t>US-GUEST-004 — My Tickets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US-GUEST-004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EPIC-GUEST — Guest — RSVP, Tickets &amp; Messaging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guest, I want to see all my RSVPs in one place, so that I can track what I'm attending.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Tickets are listed with cover, title, date, host and status.</w:t>
            </w:r>
          </w:p>
          <w:p>
            <w:pPr>
              <w:pStyle w:val="ListBullet"/>
            </w:pPr>
            <w:r>
              <w:t>Pending/waitlist items are surfaced.</w:t>
            </w:r>
          </w:p>
          <w:p>
            <w:pPr>
              <w:pStyle w:val="ListBullet"/>
            </w:pPr>
            <w:r>
              <w:t>A history/records section is shown.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US-GUEST-001</w:t>
            </w:r>
          </w:p>
        </w:tc>
      </w:tr>
    </w:tbl>
    <w:p/>
    <w:p>
      <w:pPr>
        <w:pStyle w:val="Heading3"/>
      </w:pPr>
      <w:r>
        <w:t>US-GUEST-005 — Message the host (when enabled)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US-GUEST-005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EPIC-GUEST — Guest — RSVP, Tickets &amp; Messaging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guest, I want to message the host for an event that allows it, so that I can ask questions.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The Message host option appears only when the event enables messaging.</w:t>
            </w:r>
          </w:p>
          <w:p>
            <w:pPr>
              <w:pStyle w:val="ListBullet"/>
            </w:pPr>
            <w:r>
              <w:t>A chat thread shows host/guest bubbles.</w:t>
            </w:r>
          </w:p>
          <w:p>
            <w:pPr>
              <w:pStyle w:val="ListBullet"/>
            </w:pPr>
            <w:r>
              <w:t>A composer lets me send (prototype).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US-MSG-001</w:t>
            </w:r>
          </w:p>
        </w:tc>
      </w:tr>
    </w:tbl>
    <w:p/>
    <w:p>
      <w:pPr>
        <w:pStyle w:val="Heading3"/>
      </w:pPr>
      <w:r>
        <w:t>US-GUEST-006 — Guest messages inbox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US-GUEST-006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EPIC-GUEST — Guest — RSVP, Tickets &amp; Messaging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Low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guest, I want to see my conversations and delivery logs, so that I keep track of communications.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 Messages tab lists conversations and opens a thread.</w:t>
            </w:r>
          </w:p>
          <w:p>
            <w:pPr>
              <w:pStyle w:val="ListBullet"/>
            </w:pPr>
            <w:r>
              <w:t>A delivery-logs view lists messages sent to me.</w:t>
            </w:r>
          </w:p>
          <w:p>
            <w:pPr>
              <w:pStyle w:val="ListBullet"/>
            </w:pPr>
            <w:r>
              <w:t>Empty states are shown when there is nothing.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US-GUEST-005</w:t>
            </w:r>
          </w:p>
        </w:tc>
      </w:tr>
    </w:tbl>
    <w:p/>
    <w:p>
      <w:pPr>
        <w:pStyle w:val="Heading3"/>
      </w:pPr>
      <w:r>
        <w:t>US-GUEST-007 — Guest profile &amp; settings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US-GUEST-007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EPIC-GUEST — Guest — RSVP, Tickets &amp; Messaging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Low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guest, I want to see my profile and notification preferences, so that I control my experience.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Profile shows my identity and simple stats.</w:t>
            </w:r>
          </w:p>
          <w:p>
            <w:pPr>
              <w:pStyle w:val="ListBullet"/>
            </w:pPr>
            <w:r>
              <w:t>Notification preference toggles are present.</w:t>
            </w:r>
          </w:p>
          <w:p>
            <w:pPr>
              <w:pStyle w:val="ListBullet"/>
            </w:pPr>
            <w:r>
              <w:t>Switch account / Log out are available.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US-AUTH-005</w:t>
            </w:r>
          </w:p>
        </w:tc>
      </w:tr>
    </w:tbl>
    <w:p/>
    <w:p>
      <w:pPr>
        <w:pStyle w:val="Heading2"/>
      </w:pPr>
      <w:r>
        <w:t>EPIC-HOST — Host Tools</w:t>
      </w:r>
    </w:p>
    <w:p>
      <w:r>
        <w:t>The host experience on mobile: dashboard, events, event creation and the per-event management hub.</w:t>
      </w:r>
    </w:p>
    <w:p>
      <w:pPr>
        <w:pStyle w:val="Heading3"/>
      </w:pPr>
      <w:r>
        <w:t>US-HOST-001 — Host 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US-HOST-001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EPIC-HOST — Host Tools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host, I want to an overview of my events and activity, so that I stay on top of things.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Stat cards show events, RSVPs, pending approvals and check-in rate.</w:t>
            </w:r>
          </w:p>
          <w:p>
            <w:pPr>
              <w:pStyle w:val="ListBullet"/>
            </w:pPr>
            <w:r>
              <w:t>A 'RSVPs awaiting approval' highlight links to review.</w:t>
            </w:r>
          </w:p>
          <w:p>
            <w:pPr>
              <w:pStyle w:val="ListBullet"/>
            </w:pPr>
            <w:r>
              <w:t>A notifications entry and Create event action are present.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US-AUTH-005</w:t>
            </w:r>
          </w:p>
        </w:tc>
      </w:tr>
    </w:tbl>
    <w:p/>
    <w:p>
      <w:pPr>
        <w:pStyle w:val="Heading3"/>
      </w:pPr>
      <w:r>
        <w:t>US-HOST-002 — Events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US-HOST-002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EPIC-HOST — Host Tools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host, I want to see and open my events, so that I can manage each one.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Events are listed with cover, status, date and RSVP count.</w:t>
            </w:r>
          </w:p>
          <w:p>
            <w:pPr>
              <w:pStyle w:val="ListBullet"/>
            </w:pPr>
            <w:r>
              <w:t>Tabs/search help find events.</w:t>
            </w:r>
          </w:p>
          <w:p>
            <w:pPr>
              <w:pStyle w:val="ListBullet"/>
            </w:pPr>
            <w:r>
              <w:t>A Manage action opens the event hub.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US-HOST-001</w:t>
            </w:r>
          </w:p>
        </w:tc>
      </w:tr>
    </w:tbl>
    <w:p/>
    <w:p>
      <w:pPr>
        <w:pStyle w:val="Heading3"/>
      </w:pPr>
      <w:r>
        <w:t>US-HOST-003 — Create an event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US-HOST-003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EPIC-HOST — Host Tools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host, I want to create an event with its key settings, so that I can launch a new event.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Core fields (title, type, date, time, location, capacity, price) are captured.</w:t>
            </w:r>
          </w:p>
          <w:p>
            <w:pPr>
              <w:pStyle w:val="ListBullet"/>
            </w:pPr>
            <w:r>
              <w:t>Toggles include Require RSVP approval and Allow guest messaging.</w:t>
            </w:r>
          </w:p>
          <w:p>
            <w:pPr>
              <w:pStyle w:val="ListBullet"/>
            </w:pPr>
            <w:r>
              <w:t>Custom questions can be added; publishing returns to events.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US-HOST-001</w:t>
            </w:r>
          </w:p>
        </w:tc>
      </w:tr>
    </w:tbl>
    <w:p/>
    <w:p>
      <w:pPr>
        <w:pStyle w:val="Heading3"/>
      </w:pPr>
      <w:r>
        <w:t>US-HOST-004 — Manage an event (hub)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US-HOST-004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EPIC-HOST — Host Tools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host, I want to a tabbed hub to manage one event, so that everything for an event is in one place.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Tabs: Overview, Guests, Messaging, Staff &amp; Roles, Settings, Check-in.</w:t>
            </w:r>
          </w:p>
          <w:p>
            <w:pPr>
              <w:pStyle w:val="ListBullet"/>
            </w:pPr>
            <w:r>
              <w:t>Overview shows RSVP/going/pending/waitlist stats and recent activity.</w:t>
            </w:r>
          </w:p>
          <w:p>
            <w:pPr>
              <w:pStyle w:val="ListBullet"/>
            </w:pPr>
            <w:r>
              <w:t>Tabs respect the viewer's permissions.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US-HOST-002</w:t>
            </w:r>
          </w:p>
        </w:tc>
      </w:tr>
    </w:tbl>
    <w:p/>
    <w:p>
      <w:pPr>
        <w:pStyle w:val="Heading3"/>
      </w:pPr>
      <w:r>
        <w:t>US-HOST-005 — Event settings &amp; notifications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US-HOST-005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EPIC-HOST — Host Tools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host, I want to edit an event's settings on mobile, so that I can adjust an event on the go.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Settings edit core fields and toggles (approval, messaging, self-edit, paid).</w:t>
            </w:r>
          </w:p>
          <w:p>
            <w:pPr>
              <w:pStyle w:val="ListBullet"/>
            </w:pPr>
            <w:r>
              <w:t>A notifications screen lists activity (new RSVPs, messages, check-ins).</w:t>
            </w:r>
          </w:p>
          <w:p>
            <w:pPr>
              <w:pStyle w:val="ListBullet"/>
            </w:pPr>
            <w:r>
              <w:t>Changes are reflected in the relevant tabs.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US-HOST-004</w:t>
            </w:r>
          </w:p>
        </w:tc>
      </w:tr>
    </w:tbl>
    <w:p/>
    <w:p>
      <w:pPr>
        <w:pStyle w:val="Heading3"/>
      </w:pPr>
      <w:r>
        <w:t>US-HOST-006 — Host account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US-HOST-006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EPIC-HOST — Host Tools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Low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host, I want to manage my account, earnings and settings, so that I control my host profile.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Account shows profile, an earnings/payouts summary and settings toggles.</w:t>
            </w:r>
          </w:p>
          <w:p>
            <w:pPr>
              <w:pStyle w:val="ListBullet"/>
            </w:pPr>
            <w:r>
              <w:t>Switch account / Log out are available.</w:t>
            </w:r>
          </w:p>
          <w:p>
            <w:pPr>
              <w:pStyle w:val="ListBullet"/>
            </w:pPr>
            <w:r>
              <w:t>Host-only entries are hidden from staff.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US-AUTH-005</w:t>
            </w:r>
          </w:p>
        </w:tc>
      </w:tr>
    </w:tbl>
    <w:p/>
    <w:p>
      <w:pPr>
        <w:pStyle w:val="Heading2"/>
      </w:pPr>
      <w:r>
        <w:t>EPIC-APPROVAL — Approval &amp; Waitlist (Mobile)</w:t>
      </w:r>
    </w:p>
    <w:p>
      <w:r>
        <w:t>The Under-Approval lifecycle and capacity waitlist on mobile, reflected for host, guest and staff.</w:t>
      </w:r>
    </w:p>
    <w:p>
      <w:pPr>
        <w:pStyle w:val="Heading3"/>
      </w:pPr>
      <w:r>
        <w:t>US-APPROVAL-001 — Review the Under-Approval queue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US-APPROVAL-001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EPIC-APPROVAL — Approval &amp; Waitlist (Mobile)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 or permitted staff, I want to approve or reject pending RSVPs, so that I curate who attends.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Pending RSVPs are listed with response, party size and answers.</w:t>
            </w:r>
          </w:p>
          <w:p>
            <w:pPr>
              <w:pStyle w:val="ListBullet"/>
            </w:pPr>
            <w:r>
              <w:t>Approve and Reject actions are available to permitted roles.</w:t>
            </w:r>
          </w:p>
          <w:p>
            <w:pPr>
              <w:pStyle w:val="ListBullet"/>
            </w:pPr>
            <w:r>
              <w:t>Approving admits the guest; the list updates.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US-HOST-004</w:t>
            </w:r>
          </w:p>
        </w:tc>
      </w:tr>
    </w:tbl>
    <w:p/>
    <w:p>
      <w:pPr>
        <w:pStyle w:val="Heading3"/>
      </w:pPr>
      <w:r>
        <w:t>US-APPROVAL-002 — Waitlist held under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US-APPROVAL-002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EPIC-APPROVAL — Approval &amp; Waitlist (Mobile)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host, I want to capacity-full RSVPs to wait for my approval, so that I decide who gets a freed seat.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When full, new RSVPs are waitlisted and held under approval.</w:t>
            </w:r>
          </w:p>
          <w:p>
            <w:pPr>
              <w:pStyle w:val="ListBullet"/>
            </w:pPr>
            <w:r>
              <w:t>Approving a waitlisted guest admits them.</w:t>
            </w:r>
          </w:p>
          <w:p>
            <w:pPr>
              <w:pStyle w:val="ListBullet"/>
            </w:pPr>
            <w:r>
              <w:t>The host is prompted to review the waitlist when a seat frees.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US-APPROVAL-001</w:t>
            </w:r>
          </w:p>
        </w:tc>
      </w:tr>
    </w:tbl>
    <w:p/>
    <w:p>
      <w:pPr>
        <w:pStyle w:val="Heading3"/>
      </w:pPr>
      <w:r>
        <w:t>US-APPROVAL-003 — Approval status on guest screens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US-APPROVAL-003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EPIC-APPROVAL — Approval &amp; Waitlist (Mobile)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guest, I want to see my approval state on my tickets and the event, so that there's no ambiguity.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Under Approval / Waitlisted / Approved / Not Approved render consistently.</w:t>
            </w:r>
          </w:p>
          <w:p>
            <w:pPr>
              <w:pStyle w:val="ListBullet"/>
            </w:pPr>
            <w:r>
              <w:t>The QR pass appears only when approved.</w:t>
            </w:r>
          </w:p>
          <w:p>
            <w:pPr>
              <w:pStyle w:val="ListBullet"/>
            </w:pPr>
            <w:r>
              <w:t>Badges use consistent colours.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US-GUEST-002</w:t>
            </w:r>
          </w:p>
        </w:tc>
      </w:tr>
    </w:tbl>
    <w:p/>
    <w:p>
      <w:pPr>
        <w:pStyle w:val="Heading3"/>
      </w:pPr>
      <w:r>
        <w:t>US-APPROVAL-004 — Host dashboard reflects changes live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US-APPROVAL-004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EPIC-APPROVAL — Approval &amp; Waitlist (Mobile)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host, I want to approvals and check-ins to update my dashboard immediately, so that I see accurate numbers in real time.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 staff check-in updates the host dashboard live.</w:t>
            </w:r>
          </w:p>
          <w:p>
            <w:pPr>
              <w:pStyle w:val="ListBullet"/>
            </w:pPr>
            <w:r>
              <w:t>Approval decisions update counts and lists.</w:t>
            </w:r>
          </w:p>
          <w:p>
            <w:pPr>
              <w:pStyle w:val="ListBullet"/>
            </w:pPr>
            <w:r>
              <w:t>No manual refresh is needed.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US-NAV-005</w:t>
            </w:r>
          </w:p>
        </w:tc>
      </w:tr>
    </w:tbl>
    <w:p/>
    <w:p>
      <w:pPr>
        <w:pStyle w:val="Heading2"/>
      </w:pPr>
      <w:r>
        <w:t>EPIC-STAFF — Staff, Roles &amp; QR Check-in</w:t>
      </w:r>
    </w:p>
    <w:p>
      <w:r>
        <w:t>The staff experience: invite-based login, permission-limited modules and gate check-in by scanning guest QR passes.</w:t>
      </w:r>
    </w:p>
    <w:p>
      <w:pPr>
        <w:pStyle w:val="Heading3"/>
      </w:pPr>
      <w:r>
        <w:t>US-STAFF-001 — Staff invite login &amp; role-limited tabs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US-STAFF-001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EPIC-STAFF — Staff, Roles &amp; QR Check-in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staff member, I want to sign in via Invite ID and see only my permitted screens, so that I do my job with the right access.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Signing in with a valid Invite ID opens the staff portal.</w:t>
            </w:r>
          </w:p>
          <w:p>
            <w:pPr>
              <w:pStyle w:val="ListBullet"/>
            </w:pPr>
            <w:r>
              <w:t>Only role-permitted tabs are shown (e.g. Check-in only for a QR Scanner).</w:t>
            </w:r>
          </w:p>
          <w:p>
            <w:pPr>
              <w:pStyle w:val="ListBullet"/>
            </w:pPr>
            <w:r>
              <w:t>The staff member is scoped to their assigned event(s).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US-AUTH-006</w:t>
            </w:r>
          </w:p>
        </w:tc>
      </w:tr>
    </w:tbl>
    <w:p/>
    <w:p>
      <w:pPr>
        <w:pStyle w:val="Heading3"/>
      </w:pPr>
      <w:r>
        <w:t>US-STAFF-002 — Scan &amp; validate a guest QR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US-STAFF-002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EPIC-STAFF — Staff, Roles &amp; QR Check-in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gate staff, I want to scan a guest's pass and validate it, so that only valid, approved guests are admitted.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 scan screen lets me scan/enter a pass id.</w:t>
            </w:r>
          </w:p>
          <w:p>
            <w:pPr>
              <w:pStyle w:val="ListBullet"/>
            </w:pPr>
            <w:r>
              <w:t>Valid + approved + not-checked-in -&gt; show guest details and allow check-in.</w:t>
            </w:r>
          </w:p>
          <w:p>
            <w:pPr>
              <w:pStyle w:val="ListBullet"/>
            </w:pPr>
            <w:r>
              <w:t>Already-checked-in -&gt; warn with time; invalid/not-approved/wrong-event -&gt; reject.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US-STAFF-001, US-APPROVAL-001</w:t>
            </w:r>
          </w:p>
        </w:tc>
      </w:tr>
    </w:tbl>
    <w:p/>
    <w:p>
      <w:pPr>
        <w:pStyle w:val="Heading3"/>
      </w:pPr>
      <w:r>
        <w:t>US-STAFF-003 — Mark arrived -&gt; live update + email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US-STAFF-003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EPIC-STAFF — Staff, Roles &amp; QR Check-in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gate staff, I want to check a guest in and have it propagate, so that attendance is tracked accurately.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Marking arrived updates the live arrival count.</w:t>
            </w:r>
          </w:p>
          <w:p>
            <w:pPr>
              <w:pStyle w:val="ListBullet"/>
            </w:pPr>
            <w:r>
              <w:t>The host dashboard reflects the check-in immediately.</w:t>
            </w:r>
          </w:p>
          <w:p>
            <w:pPr>
              <w:pStyle w:val="ListBullet"/>
            </w:pPr>
            <w:r>
              <w:t>A confirmation email to the guest is logged.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US-STAFF-002, US-NAV-005</w:t>
            </w:r>
          </w:p>
        </w:tc>
      </w:tr>
    </w:tbl>
    <w:p/>
    <w:p>
      <w:pPr>
        <w:pStyle w:val="Heading3"/>
      </w:pPr>
      <w:r>
        <w:t>US-STAFF-004 — Manage staff &amp; roles (host)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US-STAFF-004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EPIC-STAFF — Staff, Roles &amp; QR Check-in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host, I want to invite staff and define roles on mobile, so that I can run my team from my phone.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The Staff &amp; Roles tab lists team members with status and role.</w:t>
            </w:r>
          </w:p>
          <w:p>
            <w:pPr>
              <w:pStyle w:val="ListBullet"/>
            </w:pPr>
            <w:r>
              <w:t>An invite form (name, email, role) is present; roles show their permission counts.</w:t>
            </w:r>
          </w:p>
          <w:p>
            <w:pPr>
              <w:pStyle w:val="ListBullet"/>
            </w:pPr>
            <w:r>
              <w:t>An example permission checklist explains module/action access.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US-HOST-004</w:t>
            </w:r>
          </w:p>
        </w:tc>
      </w:tr>
    </w:tbl>
    <w:p/>
    <w:p>
      <w:pPr>
        <w:pStyle w:val="Heading3"/>
      </w:pPr>
      <w:r>
        <w:t>US-STAFF-005 — Permission-gated modules (default-deny)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US-STAFF-005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EPIC-STAFF — Staff, Roles &amp; QR Check-in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staff member, I want to to be shown only what my role allows, so that I cannot access unauthorized functions.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Tabs and actions render based on role permissions.</w:t>
            </w:r>
          </w:p>
          <w:p>
            <w:pPr>
              <w:pStyle w:val="ListBullet"/>
            </w:pPr>
            <w:r>
              <w:t>Anything not granted is hidden (default-deny).</w:t>
            </w:r>
          </w:p>
          <w:p>
            <w:pPr>
              <w:pStyle w:val="ListBullet"/>
            </w:pPr>
            <w:r>
              <w:t>A profile screen shows my role and what it allows.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US-STAFF-001</w:t>
            </w:r>
          </w:p>
        </w:tc>
      </w:tr>
    </w:tbl>
    <w:p/>
    <w:p>
      <w:pPr>
        <w:pStyle w:val="Heading2"/>
      </w:pPr>
      <w:r>
        <w:t>EPIC-MSG — Per-Event Messaging</w:t>
      </w:r>
    </w:p>
    <w:p>
      <w:r>
        <w:t>Host-configurable in-app messaging on mobile, visible to guests only when enabled.</w:t>
      </w:r>
    </w:p>
    <w:p>
      <w:pPr>
        <w:pStyle w:val="Heading3"/>
      </w:pPr>
      <w:r>
        <w:t>US-MSG-001 — Per-event messaging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US-MSG-001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EPIC-MSG — Per-Event Messaging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host, I want to toggle guest messaging per event, so that I control messaging per event.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An Allow guest messaging toggle is shown in the event's settings/messaging tab.</w:t>
            </w:r>
          </w:p>
          <w:p>
            <w:pPr>
              <w:pStyle w:val="ListBullet"/>
            </w:pPr>
            <w:r>
              <w:t>When off, guests see no messaging option.</w:t>
            </w:r>
          </w:p>
          <w:p>
            <w:pPr>
              <w:pStyle w:val="ListBullet"/>
            </w:pPr>
            <w:r>
              <w:t>Existing threads are preserved.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US-HOST-004</w:t>
            </w:r>
          </w:p>
        </w:tc>
      </w:tr>
    </w:tbl>
    <w:p/>
    <w:p>
      <w:pPr>
        <w:pStyle w:val="Heading3"/>
      </w:pPr>
      <w:r>
        <w:t>US-MSG-002 — Guest messaging gated by the toggle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US-MSG-002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EPIC-MSG — Per-Event Messaging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guest, I want to see Message host only when allowed, so that messaging matches the host's setup.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Message host appears on the event/ticket only when enabled.</w:t>
            </w:r>
          </w:p>
          <w:p>
            <w:pPr>
              <w:pStyle w:val="ListBullet"/>
            </w:pPr>
            <w:r>
              <w:t>Disabled events hide the option entirely.</w:t>
            </w:r>
          </w:p>
          <w:p>
            <w:pPr>
              <w:pStyle w:val="ListBullet"/>
            </w:pPr>
            <w:r>
              <w:t>Threads open in-app.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US-MSG-001</w:t>
            </w:r>
          </w:p>
        </w:tc>
      </w:tr>
    </w:tbl>
    <w:p/>
    <w:p>
      <w:pPr>
        <w:pStyle w:val="Heading3"/>
      </w:pPr>
      <w:r>
        <w:t>US-MSG-003 — Staff messaging by permission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US-MSG-003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EPIC-MSG — Per-Event Messaging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Low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staff member, I want to read/reply to messages only if permitted, so that access matches my role.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Messaging screens appear only with the messaging permission.</w:t>
            </w:r>
          </w:p>
          <w:p>
            <w:pPr>
              <w:pStyle w:val="ListBullet"/>
            </w:pPr>
            <w:r>
              <w:t>Reply requires the reply permission.</w:t>
            </w:r>
          </w:p>
          <w:p>
            <w:pPr>
              <w:pStyle w:val="ListBullet"/>
            </w:pPr>
            <w:r>
              <w:t>Replies are attributed in the thread.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US-STAFF-005</w:t>
            </w:r>
          </w:p>
        </w:tc>
      </w:tr>
    </w:tbl>
    <w:p/>
    <w:p>
      <w:pPr>
        <w:pStyle w:val="Heading2"/>
      </w:pPr>
      <w:r>
        <w:t>EPIC-PLAT — Cross-cutting &amp; Delivery</w:t>
      </w:r>
    </w:p>
    <w:p>
      <w:r>
        <w:t>Non-functional concerns: responsive phone layout, the web build, deployment and prototype data.</w:t>
      </w:r>
    </w:p>
    <w:p>
      <w:pPr>
        <w:pStyle w:val="Heading3"/>
      </w:pPr>
      <w:r>
        <w:t>US-PLAT-001 — Aligned, responsive phone layout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US-PLAT-001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EPIC-PLAT — Cross-cutting &amp; Delivery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any user, I want to screens that are aligned and easy to use, so that the app feels professional.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Content is consistently spaced and aligned; nothing is clipped under the status bar.</w:t>
            </w:r>
          </w:p>
          <w:p>
            <w:pPr>
              <w:pStyle w:val="ListBullet"/>
            </w:pPr>
            <w:r>
              <w:t>Lists, cards and images render correctly at phone widths.</w:t>
            </w:r>
          </w:p>
          <w:p>
            <w:pPr>
              <w:pStyle w:val="ListBullet"/>
            </w:pPr>
            <w:r>
              <w:t>Touch targets are usable.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—</w:t>
            </w:r>
          </w:p>
        </w:tc>
      </w:tr>
    </w:tbl>
    <w:p/>
    <w:p>
      <w:pPr>
        <w:pStyle w:val="Heading3"/>
      </w:pPr>
      <w:r>
        <w:t>US-PLAT-002 — Web build via react-native-web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US-PLAT-002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EPIC-PLAT — Cross-cutting &amp; Delivery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reviewer, I want to the app to run on the web inside a phone frame, so that I can preview it in a browser.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The app builds for web (Expo export / react-native-web).</w:t>
            </w:r>
          </w:p>
          <w:p>
            <w:pPr>
              <w:pStyle w:val="ListBullet"/>
            </w:pPr>
            <w:r>
              <w:t>It renders inside a phone-frame device mockup.</w:t>
            </w:r>
          </w:p>
          <w:p>
            <w:pPr>
              <w:pStyle w:val="ListBullet"/>
            </w:pPr>
            <w:r>
              <w:t>Theming and behaviour match the handset.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US-NAV-003</w:t>
            </w:r>
          </w:p>
        </w:tc>
      </w:tr>
    </w:tbl>
    <w:p/>
    <w:p>
      <w:pPr>
        <w:pStyle w:val="Heading3"/>
      </w:pPr>
      <w:r>
        <w:t>US-PLAT-003 — Static web deployment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US-PLAT-003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EPIC-PLAT — Cross-cutting &amp; Delivery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Low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product owner, I want to to host the web build for sharing, so that stakeholders can try it via a link.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 build command produces a static web bundle.</w:t>
            </w:r>
          </w:p>
          <w:p>
            <w:pPr>
              <w:pStyle w:val="ListBullet"/>
            </w:pPr>
            <w:r>
              <w:t>Config exists for a static host (e.g. Netlify).</w:t>
            </w:r>
          </w:p>
          <w:p>
            <w:pPr>
              <w:pStyle w:val="ListBullet"/>
            </w:pPr>
            <w:r>
              <w:t>An SPA redirect keeps in-app navigation working.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US-PLAT-002</w:t>
            </w:r>
          </w:p>
        </w:tc>
      </w:tr>
    </w:tbl>
    <w:p/>
    <w:p>
      <w:pPr>
        <w:pStyle w:val="Heading3"/>
      </w:pPr>
      <w:r>
        <w:t>US-PLAT-004 — Session persistence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US-PLAT-004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EPIC-PLAT — Cross-cutting &amp; Delivery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Low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returning user, I want to my session remembered across visits (web), so that I skip re-logging in.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Guest/Host sessions persist on web between visits.</w:t>
            </w:r>
          </w:p>
          <w:p>
            <w:pPr>
              <w:pStyle w:val="ListBullet"/>
            </w:pPr>
            <w:r>
              <w:t>Staff sessions are not persisted (re-enter via Invite ID).</w:t>
            </w:r>
          </w:p>
          <w:p>
            <w:pPr>
              <w:pStyle w:val="ListBullet"/>
            </w:pPr>
            <w:r>
              <w:t>Log out clears the persisted session.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US-AUTH-005</w:t>
            </w:r>
          </w:p>
        </w:tc>
      </w:tr>
    </w:tbl>
    <w:p/>
    <w:p>
      <w:pPr>
        <w:pStyle w:val="Heading3"/>
      </w:pPr>
      <w:r>
        <w:t>US-PLAT-005 — Prototype data store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US-PLAT-005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EPIC-PLAT — Cross-cutting &amp; Delivery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platform owner, I want to the app to run without a backend, so that the prototype is self-contained.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All data is seeded in-app (no server).</w:t>
            </w:r>
          </w:p>
          <w:p>
            <w:pPr>
              <w:pStyle w:val="ListBullet"/>
            </w:pPr>
            <w:r>
              <w:t>A live store propagates state changes during a session.</w:t>
            </w:r>
          </w:p>
          <w:p>
            <w:pPr>
              <w:pStyle w:val="ListBullet"/>
            </w:pPr>
            <w:r>
              <w:t>Behaviour mirrors the web app's feature set.</w:t>
            </w:r>
          </w:p>
        </w:tc>
      </w:tr>
      <w:tr>
        <w:tc>
          <w:tcPr>
            <w:tcW w:type="dxa" w:w="2160"/>
            <w:shd w:val="clear" w:color="auto" w:fill="FBEEE8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US-NAV-005</w:t>
            </w:r>
          </w:p>
        </w:tc>
      </w:tr>
    </w:tbl>
    <w:p/>
    <w:p>
      <w:r>
        <w:br w:type="page"/>
      </w:r>
    </w:p>
    <w:p>
      <w:pPr>
        <w:pStyle w:val="Heading1"/>
      </w:pPr>
      <w:r>
        <w:t>Update - Pricing, Age Restriction, Photo Album &amp; Branding (June 2026)</w:t>
      </w:r>
    </w:p>
    <w:p>
      <w:r>
        <w:t>The following user stories were delivered in the latest iteration and are reflected in the SafalEvents mobile app. All items below are implemented and build-verified.</w:t>
      </w:r>
    </w:p>
    <w:p>
      <w:pPr>
        <w:pStyle w:val="Heading2"/>
      </w:pPr>
      <w:r>
        <w:t>EPIC-UIPRICE - Pricing, Subscription &amp; Billing UI</w:t>
      </w:r>
    </w:p>
    <w:p>
      <w:pPr>
        <w:pStyle w:val="Heading3"/>
      </w:pPr>
      <w:r>
        <w:t>US-UI-002 - Host billing &amp; subscription dashboard</w:t>
      </w:r>
    </w:p>
    <w:p>
      <w:r>
        <w:t>As a host, I want to see my plan, usage and upgrade options, so that I understand my limits and how to upgrade.</w:t>
      </w:r>
    </w:p>
    <w:p>
      <w:r>
        <w:rPr>
          <w:b/>
        </w:rPr>
        <w:t>Acceptance criteria</w:t>
      </w:r>
      <w:r>
        <w:t xml:space="preserve">   (Platform: Web / Mobile  -  Status: Delivered)</w:t>
      </w:r>
    </w:p>
    <w:p>
      <w:pPr>
        <w:pStyle w:val="ListBullet"/>
      </w:pPr>
      <w:r>
        <w:t>Current plan badge (defaults to Free), price, commission % and renewal date.</w:t>
      </w:r>
    </w:p>
    <w:p>
      <w:pPr>
        <w:pStyle w:val="ListBullet"/>
      </w:pPr>
      <w:r>
        <w:t>Usage bars: Active Events, Attendees, Staff Seats and Guest Photos.</w:t>
      </w:r>
    </w:p>
    <w:p>
      <w:pPr>
        <w:pStyle w:val="ListBullet"/>
      </w:pPr>
      <w:r>
        <w:t>Upgrade opens higher tiers; Top-Up store lists one-time add-ons with prices.</w:t>
      </w:r>
    </w:p>
    <w:p>
      <w:pPr>
        <w:pStyle w:val="ListBullet"/>
      </w:pPr>
      <w:r>
        <w:t>Transaction history (Date, Type, Amount, Status).</w:t>
      </w:r>
    </w:p>
    <w:p>
      <w:pPr>
        <w:pStyle w:val="ListBullet"/>
      </w:pPr>
      <w:r>
        <w:t>Contextual Photo Pack nudge when the album is &gt;=80% full.</w:t>
      </w:r>
    </w:p>
    <w:p>
      <w:pPr>
        <w:pStyle w:val="Heading3"/>
      </w:pPr>
      <w:r>
        <w:t>US-UI-004 - Align photo upload permissions</w:t>
      </w:r>
    </w:p>
    <w:p>
      <w:r>
        <w:t>As a host, I want photo permissions grouped clearly in event settings and pricing, so that I understand and control photo features.</w:t>
      </w:r>
    </w:p>
    <w:p>
      <w:r>
        <w:rPr>
          <w:b/>
        </w:rPr>
        <w:t>Acceptance criteria</w:t>
      </w:r>
      <w:r>
        <w:t xml:space="preserve">   (Platform: Web / Mobile  -  Status: Delivered)</w:t>
      </w:r>
    </w:p>
    <w:p>
      <w:pPr>
        <w:pStyle w:val="ListBullet"/>
      </w:pPr>
      <w:r>
        <w:t>Comments + Guest Photo Uploads grouped under one 'Engagement &amp; Album' section.</w:t>
      </w:r>
    </w:p>
    <w:p>
      <w:pPr>
        <w:pStyle w:val="ListBullet"/>
      </w:pPr>
      <w:r>
        <w:t>When uploads are ON: 'Who can upload?' (Host Only / RSVPed Guests) and 'Require approval?'.</w:t>
      </w:r>
    </w:p>
    <w:p>
      <w:pPr>
        <w:pStyle w:val="ListBullet"/>
      </w:pPr>
      <w:r>
        <w:t>Plan photo limit surfaced in host billing; Guest Photo Gallery shown in the pricing comparison.</w:t>
      </w:r>
    </w:p>
    <w:p>
      <w:pPr>
        <w:pStyle w:val="Heading2"/>
      </w:pPr>
      <w:r>
        <w:t>EPIC-AGE - Age Restriction &amp; Additional Guest Details</w:t>
      </w:r>
    </w:p>
    <w:p>
      <w:pPr>
        <w:pStyle w:val="Heading3"/>
      </w:pPr>
      <w:r>
        <w:t>US-EVENT-013 - Configure age restriction for an event</w:t>
      </w:r>
    </w:p>
    <w:p>
      <w:r>
        <w:t>As a host, I want to toggle an age restriction and set a minimum age, so that only eligible guests attend.</w:t>
      </w:r>
    </w:p>
    <w:p>
      <w:r>
        <w:rPr>
          <w:b/>
        </w:rPr>
        <w:t>Acceptance criteria</w:t>
      </w:r>
      <w:r>
        <w:t xml:space="preserve">   (Platform: Web / Mobile  -  Status: Delivered)</w:t>
      </w:r>
    </w:p>
    <w:p>
      <w:pPr>
        <w:pStyle w:val="ListBullet"/>
      </w:pPr>
      <w:r>
        <w:t>Age Restriction toggle; when ON a Minimum Age input (default 18) with 13/16/18/21 quick-picks.</w:t>
      </w:r>
    </w:p>
    <w:p>
      <w:pPr>
        <w:pStyle w:val="ListBullet"/>
      </w:pPr>
      <w:r>
        <w:t>Shown on the public event page as a lock + '{min}+ Event' badge.</w:t>
      </w:r>
    </w:p>
    <w:p>
      <w:pPr>
        <w:pStyle w:val="ListBullet"/>
      </w:pPr>
      <w:r>
        <w:t>Editable post-creation in Manage Event (Edit/Settings).</w:t>
      </w:r>
    </w:p>
    <w:p>
      <w:pPr>
        <w:pStyle w:val="Heading3"/>
      </w:pPr>
      <w:r>
        <w:t>US-EVENT-014 - Collect Date of Birth during RSVP</w:t>
      </w:r>
    </w:p>
    <w:p>
      <w:r>
        <w:t>As a guest RSVPing to an age-restricted event, I want to enter my date of birth, so that the platform verifies I meet the age requirement.</w:t>
      </w:r>
    </w:p>
    <w:p>
      <w:r>
        <w:rPr>
          <w:b/>
        </w:rPr>
        <w:t>Acceptance criteria</w:t>
      </w:r>
      <w:r>
        <w:t xml:space="preserve">   (Platform: Web / Mobile  -  Status: Delivered)</w:t>
      </w:r>
    </w:p>
    <w:p>
      <w:pPr>
        <w:pStyle w:val="ListBullet"/>
      </w:pPr>
      <w:r>
        <w:t>DOB field appears and is mandatory for age-restricted events.</w:t>
      </w:r>
    </w:p>
    <w:p>
      <w:pPr>
        <w:pStyle w:val="ListBullet"/>
      </w:pPr>
      <w:r>
        <w:t>If age &lt; minimum, the RSVP is blocked with a clear message.</w:t>
      </w:r>
    </w:p>
    <w:p>
      <w:pPr>
        <w:pStyle w:val="ListBullet"/>
      </w:pPr>
      <w:r>
        <w:t>DOB stored on the RSVP record and not shown in public guest lists.</w:t>
      </w:r>
    </w:p>
    <w:p>
      <w:pPr>
        <w:pStyle w:val="Heading3"/>
      </w:pPr>
      <w:r>
        <w:t>US-EVENT-015 - Collect name &amp; DOB for additional guests</w:t>
      </w:r>
    </w:p>
    <w:p>
      <w:r>
        <w:t>As a guest adding extra guests, I want to enter each guest's details, so that the host has a complete, age-compliant manifest.</w:t>
      </w:r>
    </w:p>
    <w:p>
      <w:r>
        <w:rPr>
          <w:b/>
        </w:rPr>
        <w:t>Acceptance criteria</w:t>
      </w:r>
      <w:r>
        <w:t xml:space="preserve">   (Platform: Web / Mobile  -  Status: Delivered)</w:t>
      </w:r>
    </w:p>
    <w:p>
      <w:pPr>
        <w:pStyle w:val="ListBullet"/>
      </w:pPr>
      <w:r>
        <w:t>Choosing &gt;1 guest expands a sub-form per extra guest: First/Last name (always) + DOB (when age-restricted).</w:t>
      </w:r>
    </w:p>
    <w:p>
      <w:pPr>
        <w:pStyle w:val="ListBullet"/>
      </w:pPr>
      <w:r>
        <w:t>Each extra guest's age is validated; a failing guest blocks submission until fixed or party size reduced.</w:t>
      </w:r>
    </w:p>
    <w:p>
      <w:pPr>
        <w:pStyle w:val="ListBullet"/>
      </w:pPr>
      <w:r>
        <w:t>For non-age-restricted events DOB is hidden (names only).</w:t>
      </w:r>
    </w:p>
    <w:p>
      <w:pPr>
        <w:pStyle w:val="Heading3"/>
      </w:pPr>
      <w:r>
        <w:t>US-EVENT-016 - Host view of guest ages &amp; party members</w:t>
      </w:r>
    </w:p>
    <w:p>
      <w:r>
        <w:t>As a host, I want to see ages and party members of my guests, so that I can verify compliance at the door.</w:t>
      </w:r>
    </w:p>
    <w:p>
      <w:r>
        <w:rPr>
          <w:b/>
        </w:rPr>
        <w:t>Acceptance criteria</w:t>
      </w:r>
      <w:r>
        <w:t xml:space="preserve">   (Platform: Web / Mobile  -  Status: Delivered)</w:t>
      </w:r>
    </w:p>
    <w:p>
      <w:pPr>
        <w:pStyle w:val="ListBullet"/>
      </w:pPr>
      <w:r>
        <w:t>Age Verified column for age-restricted events: verified / under-age / Check ID (no DOB).</w:t>
      </w:r>
    </w:p>
    <w:p>
      <w:pPr>
        <w:pStyle w:val="ListBullet"/>
      </w:pPr>
      <w:r>
        <w:t>Primary guest expands to a party-members list with each member's name + age + status.</w:t>
      </w:r>
    </w:p>
    <w:p>
      <w:pPr>
        <w:pStyle w:val="ListBullet"/>
      </w:pPr>
      <w:r>
        <w:t>Guest list export (CSV) available on web.</w:t>
      </w:r>
    </w:p>
    <w:p>
      <w:pPr>
        <w:pStyle w:val="Heading3"/>
      </w:pPr>
      <w:r>
        <w:t>US-EVENT-017 - Age status on QR pass &amp; gate check-in</w:t>
      </w:r>
    </w:p>
    <w:p>
      <w:r>
        <w:t>As gate staff, I want an at-a-glance age indicator, so that I can approve entry quickly.</w:t>
      </w:r>
    </w:p>
    <w:p>
      <w:r>
        <w:rPr>
          <w:b/>
        </w:rPr>
        <w:t>Acceptance criteria</w:t>
      </w:r>
      <w:r>
        <w:t xml:space="preserve">   (Platform: Web / Mobile  -  Status: Delivered)</w:t>
      </w:r>
    </w:p>
    <w:p>
      <w:pPr>
        <w:pStyle w:val="ListBullet"/>
      </w:pPr>
      <w:r>
        <w:t>Digital pass shows 'Age Verified: {min}+' when verified, else 'Age Unverified - Check ID'.</w:t>
      </w:r>
    </w:p>
    <w:p>
      <w:pPr>
        <w:pStyle w:val="ListBullet"/>
      </w:pPr>
      <w:r>
        <w:t>Scanner/check-in result and pending-arrivals list show verified age or the check-ID prompt.</w:t>
      </w:r>
    </w:p>
    <w:p>
      <w:pPr>
        <w:pStyle w:val="Heading2"/>
      </w:pPr>
      <w:r>
        <w:t>EPIC-PHOTO - Event Photo Album</w:t>
      </w:r>
    </w:p>
    <w:p>
      <w:pPr>
        <w:pStyle w:val="Heading3"/>
      </w:pPr>
      <w:r>
        <w:t>US-PHOTO-001 - Enable and configure the photo album</w:t>
      </w:r>
    </w:p>
    <w:p>
      <w:r>
        <w:t>As a host, I want to enable a shared photo album with upload permissions, so that guests can relive the event.</w:t>
      </w:r>
    </w:p>
    <w:p>
      <w:r>
        <w:rPr>
          <w:b/>
        </w:rPr>
        <w:t>Acceptance criteria</w:t>
      </w:r>
      <w:r>
        <w:t xml:space="preserve">   (Platform: Web / Mobile  -  Status: Delivered)</w:t>
      </w:r>
    </w:p>
    <w:p>
      <w:pPr>
        <w:pStyle w:val="ListBullet"/>
      </w:pPr>
      <w:r>
        <w:t>Album toggle (off by default); permission Host Only / RSVPed Guests; optional Require approval.</w:t>
      </w:r>
    </w:p>
    <w:p>
      <w:pPr>
        <w:pStyle w:val="ListBullet"/>
      </w:pPr>
      <w:r>
        <w:t>Editable post-creation in Manage Event.</w:t>
      </w:r>
    </w:p>
    <w:p>
      <w:pPr>
        <w:pStyle w:val="Heading3"/>
      </w:pPr>
      <w:r>
        <w:t>US-PHOTO-002 - Host manages the album</w:t>
      </w:r>
    </w:p>
    <w:p>
      <w:r>
        <w:t>As a host, I want to manage album photos, so that I keep content appropriate.</w:t>
      </w:r>
    </w:p>
    <w:p>
      <w:r>
        <w:rPr>
          <w:b/>
        </w:rPr>
        <w:t>Acceptance criteria</w:t>
      </w:r>
      <w:r>
        <w:t xml:space="preserve">   (Platform: Web / Mobile  -  Status: Delivered)</w:t>
      </w:r>
    </w:p>
    <w:p>
      <w:pPr>
        <w:pStyle w:val="ListBullet"/>
      </w:pPr>
      <w:r>
        <w:t>A Photos tab in Manage Event is always visible; if the album is off it shows an enable prompt.</w:t>
      </w:r>
    </w:p>
    <w:p>
      <w:pPr>
        <w:pStyle w:val="ListBullet"/>
      </w:pPr>
      <w:r>
        <w:t>Host can add photos, approve/reject a pending-moderation queue, and delete photos; guest uploads are tagged.</w:t>
      </w:r>
    </w:p>
    <w:p>
      <w:pPr>
        <w:pStyle w:val="Heading3"/>
      </w:pPr>
      <w:r>
        <w:t>US-PHOTO-003 - Guests view &amp; contribute photos</w:t>
      </w:r>
    </w:p>
    <w:p>
      <w:r>
        <w:t>As a guest, I want to view and (when allowed) add photos, so that I can share my perspective.</w:t>
      </w:r>
    </w:p>
    <w:p>
      <w:r>
        <w:rPr>
          <w:b/>
        </w:rPr>
        <w:t>Acceptance criteria</w:t>
      </w:r>
      <w:r>
        <w:t xml:space="preserve">   (Platform: Web / Mobile  -  Status: Delivered)</w:t>
      </w:r>
    </w:p>
    <w:p>
      <w:pPr>
        <w:pStyle w:val="ListBullet"/>
      </w:pPr>
      <w:r>
        <w:t>Photos section appears on the event page when the album is enabled.</w:t>
      </w:r>
    </w:p>
    <w:p>
      <w:pPr>
        <w:pStyle w:val="ListBullet"/>
      </w:pPr>
      <w:r>
        <w:t>RSVPed guests can upload when allowed; uploads needing approval show a pending note; host-only albums are read-only for guests.</w:t>
      </w:r>
    </w:p>
    <w:p>
      <w:pPr>
        <w:pStyle w:val="Heading2"/>
      </w:pPr>
      <w:r>
        <w:t>EPIC-BRAND - Platform Consistency &amp; Branding</w:t>
      </w:r>
    </w:p>
    <w:p>
      <w:pPr>
        <w:pStyle w:val="Heading3"/>
      </w:pPr>
      <w:r>
        <w:t>US-PLAT-003 - Updated SafalEvents logo lockup</w:t>
      </w:r>
    </w:p>
    <w:p>
      <w:r>
        <w:t>As a user, I want the new logo presented well, so that branding is clear.</w:t>
      </w:r>
    </w:p>
    <w:p>
      <w:r>
        <w:rPr>
          <w:b/>
        </w:rPr>
        <w:t>Acceptance criteria</w:t>
      </w:r>
      <w:r>
        <w:t xml:space="preserve">   (Platform: Web / Mobile  -  Status: Delivered)</w:t>
      </w:r>
    </w:p>
    <w:p>
      <w:pPr>
        <w:pStyle w:val="ListBullet"/>
      </w:pPr>
      <w:r>
        <w:t>Emblem cropped to a clean transparent mark.</w:t>
      </w:r>
    </w:p>
    <w:p>
      <w:pPr>
        <w:pStyle w:val="ListBullet"/>
      </w:pPr>
      <w:r>
        <w:t>Lockup = emblem + 'SafalEvents' wordmark (gold + navy) + 'Creating Successful Moments' subheading.</w:t>
      </w:r>
    </w:p>
    <w:p>
      <w:pPr>
        <w:pStyle w:val="ListBullet"/>
      </w:pPr>
      <w:r>
        <w:t>Web header + mobile Splash/Role-select/Auth/Discover, plus app icon/splash.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 xml:space="preserve">SafalEvents Mobile — End-to-End User Stories  · 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F2541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F2541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F2541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