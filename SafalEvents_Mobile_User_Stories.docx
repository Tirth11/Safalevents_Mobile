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541B"/>
          <w:sz w:val="80"/>
        </w:rPr>
        <w:br/>
        <w:br/>
        <w:br/>
        <w:br/>
        <w:t>SafalEvents</w:t>
      </w:r>
    </w:p>
    <w:p>
      <w:pPr>
        <w:jc w:val="center"/>
      </w:pPr>
      <w:r>
        <w:rPr>
          <w:color w:val="1F2937"/>
          <w:sz w:val="38"/>
        </w:rPr>
        <w:t>Mobile App — End-to-End User Stories</w:t>
      </w:r>
    </w:p>
    <w:p>
      <w:pPr>
        <w:jc w:val="center"/>
      </w:pPr>
      <w:r>
        <w:rPr>
          <w:color w:val="6B7280"/>
          <w:sz w:val="22"/>
        </w:rPr>
        <w:t>Expo / React Native — Functional User Stories with Acceptance Criteria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184"/>
      </w:tblGrid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SafalEvents Mobile — Expo / React Native app (host, guest &amp; staff)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Mobile End-to-End User Stories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 June 2026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How to read this document</w:t>
      </w:r>
    </w:p>
    <w:p>
      <w:r>
        <w:t>This document captures the end-to-end functional scope of the SafalEvents mobile app as user stories, grouped into epics (modules). Each story has a unique ID, a role-based narrative (As a … I want … so that …), testable acceptance criteria, a priority and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541B"/>
          </w:tcPr>
          <w:p>
            <w:r/>
            <w:r>
              <w:rPr>
                <w:b/>
                <w:color w:val="FFFFFF"/>
              </w:rPr>
              <w:t>Convention</w:t>
            </w:r>
          </w:p>
        </w:tc>
        <w:tc>
          <w:tcPr>
            <w:tcW w:type="dxa" w:w="4320"/>
            <w:shd w:val="clear" w:color="auto" w:fill="F2541B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US-&lt;EPIC&gt;-&lt;NNN&gt;, e.g. US-BROWSE-006. Stable references for traceability.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High = core / must-have, Medium = important, Low = nice-to-have.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Other story IDs that should be delivered first; "—" means none.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Guest, Host, Staff (plus Reviewer / Platform Owner for cross-cutting items).</w:t>
            </w:r>
          </w:p>
        </w:tc>
      </w:tr>
    </w:tbl>
    <w:p>
      <w:pPr>
        <w:pStyle w:val="Heading1"/>
      </w:pPr>
      <w:r>
        <w:t>Epic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Epic ID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# Stories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EPIC-NAV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 Shell, Navigation &amp; Platform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mobile app foundation: splash, role-based navigation, the phone-frame web rendering, theming and the in-memory live store.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EPIC-BROWSE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Mode — Browse before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Letting a new user explore the app freely and only hit auth when an action needs an account (UC-14).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Authentication, Signup &amp;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creation and sign-in on mobile: Guest vs Host signup (Individual / Organization), OTP, unified login and the staff Invite-ID path.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EPIC-GUEST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— RSVP, Tickets &amp; Messaging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authenticated guest experience on mobile: RSVP flow, tickets with approval states, QR pass, messaging and profile.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Tools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host experience on mobile: dashboard, events, event creation and the per-event management hub.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&amp; Waitlist (Mobile)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Under-Approval lifecycle and capacity waitlist on mobile, reflected for host, guest and staff.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Staff, Roles &amp; QR Check-in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staff experience: invite-based login, permission-limited modules and gate check-in by scanning guest QR passes.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EPIC-MSG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Per-Event Messaging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Host-configurable in-app messaging on mobile, visible to guests only when enabled.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EPIC-PLAT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Cross-cutting &amp; Delivery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Non-functional concerns: responsive phone layout, the web build, deployment and prototype data.</w:t>
            </w:r>
          </w:p>
        </w:tc>
      </w:tr>
    </w:tbl>
    <w:p>
      <w:pPr>
        <w:pStyle w:val="Heading1"/>
      </w:pPr>
      <w:r>
        <w:t>Traceability index (all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Splash &amp; first launch routing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Role-based bottom-tab navigation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Phone-frame rendering on web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Consistent theming &amp; components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In-memory live store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 into Guest Mode (no login wall)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Discover landing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Explore &amp; search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 event detail without an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Persistent Login / Sign up entry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Gated actions trigger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US-BROWSE-001, US-AUTH-001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Return to intent after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Cancel auth returns to Guest Mode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Read-only Guest Mode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Remembered session &amp; deep links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Choose Guest or Host signup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signup — Individual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US-AUTH-001, 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signup — Organization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US-AUTH-001, 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verification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Login routes by account 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Login as Staff (Invite ID)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US-AUTH-001, 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out / switch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Complete an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See approval / waitlist states on my tickets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my ticket pass &amp; 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My Tickets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Message the host (when enabled)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messages inbox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profile &amp;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dashboard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Events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an event (hub)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settings &amp; notifications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Review the Under-Approval 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Waitlist held under 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US-APPROVAL-001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status on guest screens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dashboard reflects changes live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 invite login &amp; role-limited tabs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Scan &amp; validate a guest 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US-STAFF-001, US-APPROVAL-001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Mark arrived -&gt; live update + email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US-STAFF-002, US-NAV-005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staff &amp; roles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Permission-gated modules (default-deny)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Per-event messaging configuration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messaging gated by the toggle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 messaging by permission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Aligned, responsive phone layout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Web build via react-native-web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Static web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Session persistence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Prototype data store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US-NAV-005</w:t>
            </w:r>
          </w:p>
        </w:tc>
      </w:tr>
    </w:tbl>
    <w:p>
      <w:r>
        <w:br w:type="page"/>
      </w:r>
    </w:p>
    <w:p>
      <w:pPr>
        <w:pStyle w:val="Heading1"/>
      </w:pPr>
      <w:r>
        <w:t>Detailed user stories</w:t>
      </w:r>
    </w:p>
    <w:p>
      <w:pPr>
        <w:pStyle w:val="Heading2"/>
      </w:pPr>
      <w:r>
        <w:t>EPIC-NAV — App Shell, Navigation &amp; Platform</w:t>
      </w:r>
    </w:p>
    <w:p>
      <w:r>
        <w:t>The mobile app foundation: splash, role-based navigation, the phone-frame web rendering, theming and the in-memory live store.</w:t>
      </w:r>
    </w:p>
    <w:p>
      <w:pPr>
        <w:pStyle w:val="Heading3"/>
      </w:pPr>
      <w:r>
        <w:t>US-NAV-001 — Splash &amp; first launch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 opening the app, I want to see a branded splash that then takes me into the right place, so that the app starts fast and lands me correctly.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branded splash shows briefly on launch.</w:t>
            </w:r>
          </w:p>
          <w:p>
            <w:pPr>
              <w:pStyle w:val="ListBullet"/>
            </w:pPr>
            <w:r>
              <w:t>A remembered Guest/Host session is routed straight to its flow.</w:t>
            </w:r>
          </w:p>
          <w:p>
            <w:pPr>
              <w:pStyle w:val="ListBullet"/>
            </w:pPr>
            <w:r>
              <w:t>Otherwise the app opens into Guest Mode (browse) with no login wall.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US-NAV-002 — Role-based bottom-tab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navigate via bottom tabs appropriate to my context, so that I can move around the app easily.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 Mode tabs: Discover, Explore, Account.</w:t>
            </w:r>
          </w:p>
          <w:p>
            <w:pPr>
              <w:pStyle w:val="ListBullet"/>
            </w:pPr>
            <w:r>
              <w:t>Guest tabs: Tickets, Explore, Messages, Profile.</w:t>
            </w:r>
          </w:p>
          <w:p>
            <w:pPr>
              <w:pStyle w:val="ListBullet"/>
            </w:pPr>
            <w:r>
              <w:t>Host tabs: Dashboard, Events, Messages, Account.</w:t>
            </w:r>
          </w:p>
          <w:p>
            <w:pPr>
              <w:pStyle w:val="ListBullet"/>
            </w:pPr>
            <w:r>
              <w:t>Staff tabs are limited to the role's permitted modules.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US-NAV-001</w:t>
            </w:r>
          </w:p>
        </w:tc>
      </w:tr>
    </w:tbl>
    <w:p/>
    <w:p>
      <w:pPr>
        <w:pStyle w:val="Heading3"/>
      </w:pPr>
      <w:r>
        <w:t>US-NAV-003 — Phone-frame rendering on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reviewer on a browser, I want to the app to look like a handset when opened on the web, so that I can preview the mobile UI without a device.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On web the app renders inside a phone-frame device mockup.</w:t>
            </w:r>
          </w:p>
          <w:p>
            <w:pPr>
              <w:pStyle w:val="ListBullet"/>
            </w:pPr>
            <w:r>
              <w:t>A reserved status bar keeps content from being clipped under the notch.</w:t>
            </w:r>
          </w:p>
          <w:p>
            <w:pPr>
              <w:pStyle w:val="ListBullet"/>
            </w:pPr>
            <w:r>
              <w:t>On a real device the app renders full-screen.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US-NAV-004 — Consistent theming &amp;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 consistent, branded look across screens, so that the app feels polished and easy to use.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Shared theme (SafalEvents orange/green) and a reusable component kit are used throughout.</w:t>
            </w:r>
          </w:p>
          <w:p>
            <w:pPr>
              <w:pStyle w:val="ListBullet"/>
            </w:pPr>
            <w:r>
              <w:t>Cards, badges, buttons, tabs and inputs are visually consistent.</w:t>
            </w:r>
          </w:p>
          <w:p>
            <w:pPr>
              <w:pStyle w:val="ListBullet"/>
            </w:pPr>
            <w:r>
              <w:t>Status/approval states use consistent colour coding.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US-NAV-005 — In-memory live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actions like check-in to reflect immediately across screens, so that the prototype behaves like a connected app.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lightweight store lets a change (e.g. a check-in) notify subscribed screens.</w:t>
            </w:r>
          </w:p>
          <w:p>
            <w:pPr>
              <w:pStyle w:val="ListBullet"/>
            </w:pPr>
            <w:r>
              <w:t>The host dashboard reflects staff actions without a reload.</w:t>
            </w:r>
          </w:p>
          <w:p>
            <w:pPr>
              <w:pStyle w:val="ListBullet"/>
            </w:pPr>
            <w:r>
              <w:t>No real backend is required (prototype data).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2"/>
      </w:pPr>
      <w:r>
        <w:t>EPIC-BROWSE — Guest Mode — Browse before login</w:t>
      </w:r>
    </w:p>
    <w:p>
      <w:r>
        <w:t>Letting a new user explore the app freely and only hit auth when an action needs an account (UC-14).</w:t>
      </w:r>
    </w:p>
    <w:p>
      <w:pPr>
        <w:pStyle w:val="Heading3"/>
      </w:pPr>
      <w:r>
        <w:t>US-BROWSE-001 — Open into Guest Mode (no login wall)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newly installed user, I want to explore the app without logging in or registering, so that I get a feel for it before committing.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the splash the app opens into a browse home with no login wall.</w:t>
            </w:r>
          </w:p>
          <w:p>
            <w:pPr>
              <w:pStyle w:val="ListBullet"/>
            </w:pPr>
            <w:r>
              <w:t>I can scroll and explore without an account.</w:t>
            </w:r>
          </w:p>
          <w:p>
            <w:pPr>
              <w:pStyle w:val="ListBullet"/>
            </w:pPr>
            <w:r>
              <w:t>Guest Mode is read-only - nothing writes until I authenticate.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US-NAV-001</w:t>
            </w:r>
          </w:p>
        </w:tc>
      </w:tr>
    </w:tbl>
    <w:p/>
    <w:p>
      <w:pPr>
        <w:pStyle w:val="Heading3"/>
      </w:pPr>
      <w:r>
        <w:t>US-BROWSE-002 — Discover landing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a landing screen that showcases events and categories, so that I quickly see what's on.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hero section communicates 'browse freely, no account needed'.</w:t>
            </w:r>
          </w:p>
          <w:p>
            <w:pPr>
              <w:pStyle w:val="ListBullet"/>
            </w:pPr>
            <w:r>
              <w:t>Category chips and a trending list are shown.</w:t>
            </w:r>
          </w:p>
          <w:p>
            <w:pPr>
              <w:pStyle w:val="ListBullet"/>
            </w:pPr>
            <w:r>
              <w:t>Selecting an event opens its detail screen.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US-BROWSE-003 — Explore &amp; search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browse and search the full event list, so that I can find something specific.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Explore tab lists events with cover, title, rating and meta.</w:t>
            </w:r>
          </w:p>
          <w:p>
            <w:pPr>
              <w:pStyle w:val="ListBullet"/>
            </w:pPr>
            <w:r>
              <w:t>A search field and category chips narrow the list.</w:t>
            </w:r>
          </w:p>
          <w:p>
            <w:pPr>
              <w:pStyle w:val="ListBullet"/>
            </w:pPr>
            <w:r>
              <w:t>Cards open the event detail screen.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US-BROWSE-004 — Open event detail without an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see full event details before deciding, so that I have what I need to decide.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detail screen shows cover, schedule, venue, host and description.</w:t>
            </w:r>
          </w:p>
          <w:p>
            <w:pPr>
              <w:pStyle w:val="ListBullet"/>
            </w:pPr>
            <w:r>
              <w:t>RSVP and Message entry points are visible.</w:t>
            </w:r>
          </w:p>
          <w:p>
            <w:pPr>
              <w:pStyle w:val="ListBullet"/>
            </w:pPr>
            <w:r>
              <w:t>No account is required to view.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US-BROWSE-005 — Persistent Login / Sign up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an always-visible way to sign in, so that I can create an account whenever I'm ready.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Login / Sign up entry is visible while browsing (header + Account tab).</w:t>
            </w:r>
          </w:p>
          <w:p>
            <w:pPr>
              <w:pStyle w:val="ListBullet"/>
            </w:pPr>
            <w:r>
              <w:t>It opens the Auth screen.</w:t>
            </w:r>
          </w:p>
          <w:p>
            <w:pPr>
              <w:pStyle w:val="ListBullet"/>
            </w:pPr>
            <w:r>
              <w:t>If already signed in it shows 'My account' instead.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US-BROWSE-006 — Gated actions trigger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to be sent to Login/Register only when an action needs an account, so that I'm never blocked until necessary.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RSVP, Message host, Save, Create event and My Dashboard route to the Auth screen.</w:t>
            </w:r>
          </w:p>
          <w:p>
            <w:pPr>
              <w:pStyle w:val="ListBullet"/>
            </w:pPr>
            <w:r>
              <w:t>The triggering action (intent) is remembered.</w:t>
            </w:r>
          </w:p>
          <w:p>
            <w:pPr>
              <w:pStyle w:val="ListBullet"/>
            </w:pPr>
            <w:r>
              <w:t>All other browsing remains open.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US-BROWSE-001, US-AUTH-001</w:t>
            </w:r>
          </w:p>
        </w:tc>
      </w:tr>
    </w:tbl>
    <w:p/>
    <w:p>
      <w:pPr>
        <w:pStyle w:val="Heading3"/>
      </w:pPr>
      <w:r>
        <w:t>US-BROWSE-007 — Return to intent after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US-BROWSE-007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to be returned to the exact action I tapped after signing in, so that the flow feels seamless.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login/registration the app opens the screen/action that triggered auth (e.g. the RSVP).</w:t>
            </w:r>
          </w:p>
          <w:p>
            <w:pPr>
              <w:pStyle w:val="ListBullet"/>
            </w:pPr>
            <w:r>
              <w:t>Selected-event context is preserved.</w:t>
            </w:r>
          </w:p>
          <w:p>
            <w:pPr>
              <w:pStyle w:val="ListBullet"/>
            </w:pPr>
            <w:r>
              <w:t>Routing falls back to the role home if no intent is stored.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US-BROWSE-006</w:t>
            </w:r>
          </w:p>
        </w:tc>
      </w:tr>
    </w:tbl>
    <w:p/>
    <w:p>
      <w:pPr>
        <w:pStyle w:val="Heading3"/>
      </w:pPr>
      <w:r>
        <w:t>US-BROWSE-008 — Cancel auth returns to Guest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US-BROWSE-008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to dismiss the auth screen and keep browsing, so that I'm never trapped in a login wall.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Auth screen is dismissible (close / back / swipe).</w:t>
            </w:r>
          </w:p>
          <w:p>
            <w:pPr>
              <w:pStyle w:val="ListBullet"/>
            </w:pPr>
            <w:r>
              <w:t>Dismissing returns to Guest Mode with nothing changed.</w:t>
            </w:r>
          </w:p>
          <w:p>
            <w:pPr>
              <w:pStyle w:val="ListBullet"/>
            </w:pPr>
            <w:r>
              <w:t>No partial account is created.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US-BROWSE-006</w:t>
            </w:r>
          </w:p>
        </w:tc>
      </w:tr>
    </w:tbl>
    <w:p/>
    <w:p>
      <w:pPr>
        <w:pStyle w:val="Heading3"/>
      </w:pPr>
      <w:r>
        <w:t>US-BROWSE-009 — Read-only Guest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US-BROWSE-009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no data to be written until the user authenticates, so that guest browsing is safe and side-effect free.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Browsing performs no writes.</w:t>
            </w:r>
          </w:p>
          <w:p>
            <w:pPr>
              <w:pStyle w:val="ListBullet"/>
            </w:pPr>
            <w:r>
              <w:t>Save/RSVP/message all require auth first.</w:t>
            </w:r>
          </w:p>
          <w:p>
            <w:pPr>
              <w:pStyle w:val="ListBullet"/>
            </w:pPr>
            <w:r>
              <w:t>State changes begin only after sign-in.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US-BROWSE-010 — Remembered session &amp; deep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US-BROWSE-010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returning or linked user, I want to to skip Guest Mode when remembered, and have links respect gating, so that returning and shared-link journeys are smooth.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device remembers the session (web) so returning users skip Guest Mode.</w:t>
            </w:r>
          </w:p>
          <w:p>
            <w:pPr>
              <w:pStyle w:val="ListBullet"/>
            </w:pPr>
            <w:r>
              <w:t>Deep links / shared event links open the target in Guest Mode.</w:t>
            </w:r>
          </w:p>
          <w:p>
            <w:pPr>
              <w:pStyle w:val="ListBullet"/>
            </w:pPr>
            <w:r>
              <w:t>If the target needs auth, the same gated redirect applies, then returns to the target.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2"/>
      </w:pPr>
      <w:r>
        <w:t>EPIC-AUTH — Authentication, Signup &amp; Login</w:t>
      </w:r>
    </w:p>
    <w:p>
      <w:r>
        <w:t>Account creation and sign-in on mobile: Guest vs Host signup (Individual / Organization), OTP, unified login and the staff Invite-ID path.</w:t>
      </w:r>
    </w:p>
    <w:p>
      <w:pPr>
        <w:pStyle w:val="Heading3"/>
      </w:pPr>
      <w:r>
        <w:t>US-AUTH-001 — Choose Guest or Host signup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 user, I want to clearly choose to register as a Guest or a Host, so that I land in the right experience.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Auth screen offers Sign up / Log in and a Guest / Host choice.</w:t>
            </w:r>
          </w:p>
          <w:p>
            <w:pPr>
              <w:pStyle w:val="ListBullet"/>
            </w:pPr>
            <w:r>
              <w:t>Selecting Host reveals an Individual / Organization choice.</w:t>
            </w:r>
          </w:p>
          <w:p>
            <w:pPr>
              <w:pStyle w:val="ListBullet"/>
            </w:pPr>
            <w:r>
              <w:t>Staff do not sign up here (they use an Invite ID).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US-AUTH-002 — Host signup — Individual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individual host, I want to register with my name and email/phone, so that I can create and manage my own events.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First/last name and email/phone are captured.</w:t>
            </w:r>
          </w:p>
          <w:p>
            <w:pPr>
              <w:pStyle w:val="ListBullet"/>
            </w:pPr>
            <w:r>
              <w:t>An OTP step verifies the contact.</w:t>
            </w:r>
          </w:p>
          <w:p>
            <w:pPr>
              <w:pStyle w:val="ListBullet"/>
            </w:pPr>
            <w:r>
              <w:t>On success an individual host account is created and lands in the Host flow.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US-AUTH-001, US-AUTH-004</w:t>
            </w:r>
          </w:p>
        </w:tc>
      </w:tr>
    </w:tbl>
    <w:p/>
    <w:p>
      <w:pPr>
        <w:pStyle w:val="Heading3"/>
      </w:pPr>
      <w:r>
        <w:t>US-AUTH-003 — Host signup — 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organization representative, I want to register my organization with its details and documents, so that my org can host under a verified profile.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Org name, type (NGO/Temple/Company/Community/Other), website, city/state and contact person are captured.</w:t>
            </w:r>
          </w:p>
          <w:p>
            <w:pPr>
              <w:pStyle w:val="ListBullet"/>
            </w:pPr>
            <w:r>
              <w:t>An 'upload verification documents' action and an authorized-to-represent consent are present.</w:t>
            </w:r>
          </w:p>
          <w:p>
            <w:pPr>
              <w:pStyle w:val="ListBullet"/>
            </w:pPr>
            <w:r>
              <w:t>After OTP the app indicates the application is submitted for admin review.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US-AUTH-001, US-AUTH-004</w:t>
            </w:r>
          </w:p>
        </w:tc>
      </w:tr>
    </w:tbl>
    <w:p/>
    <w:p>
      <w:pPr>
        <w:pStyle w:val="Heading3"/>
      </w:pPr>
      <w:r>
        <w:t>US-AUTH-004 — OTP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registering user, I want to confirm my email/phone with a one-time code, so that only verified people create accounts.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6-digit code step follows the signup form.</w:t>
            </w:r>
          </w:p>
          <w:p>
            <w:pPr>
              <w:pStyle w:val="ListBullet"/>
            </w:pPr>
            <w:r>
              <w:t>The demo code is shown for testing; a clear error guides invalid entries.</w:t>
            </w:r>
          </w:p>
          <w:p>
            <w:pPr>
              <w:pStyle w:val="ListBullet"/>
            </w:pPr>
            <w:r>
              <w:t>Verification completes the account creation.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US-AUTH-005 — Login routes by account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Guest or Host, I want to log in with email/phone and reach the right flow, so that one login does the right thing.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Email/phone login signs the user in.</w:t>
            </w:r>
          </w:p>
          <w:p>
            <w:pPr>
              <w:pStyle w:val="ListBullet"/>
            </w:pPr>
            <w:r>
              <w:t>Host -&gt; Host flow; Guest -&gt; Guest flow.</w:t>
            </w:r>
          </w:p>
          <w:p>
            <w:pPr>
              <w:pStyle w:val="ListBullet"/>
            </w:pPr>
            <w:r>
              <w:t>A pending intent (from a gated action) takes priority for routing.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</w:tbl>
    <w:p/>
    <w:p>
      <w:pPr>
        <w:pStyle w:val="Heading3"/>
      </w:pPr>
      <w:r>
        <w:t>US-AUTH-006 — Login as Staff (Invite 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invited staff member, I want to sign in with my Invite ID and email/phone, so that I reach my assigned event with only my role's screens.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'Login as Staff' path collects Invite ID + email/phone.</w:t>
            </w:r>
          </w:p>
          <w:p>
            <w:pPr>
              <w:pStyle w:val="ListBullet"/>
            </w:pPr>
            <w:r>
              <w:t>The Invite ID is validated against the email it was issued to.</w:t>
            </w:r>
          </w:p>
          <w:p>
            <w:pPr>
              <w:pStyle w:val="ListBullet"/>
            </w:pPr>
            <w:r>
              <w:t>A wrong/expired/revoked invite is rejected with a clear message.</w:t>
            </w:r>
          </w:p>
          <w:p>
            <w:pPr>
              <w:pStyle w:val="ListBullet"/>
            </w:pPr>
            <w:r>
              <w:t>On success the staff lands in their event with role-limited tabs.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US-AUTH-001, US-STAFF-001</w:t>
            </w:r>
          </w:p>
        </w:tc>
      </w:tr>
    </w:tbl>
    <w:p/>
    <w:p>
      <w:pPr>
        <w:pStyle w:val="Heading3"/>
      </w:pPr>
      <w:r>
        <w:t>US-AUTH-007 — Sign out / switch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US-AUTH-007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sign out or switch to another account, so that I can change context on a shared device.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Profile/Account screens offer 'Switch account' and 'Log out'.</w:t>
            </w:r>
          </w:p>
          <w:p>
            <w:pPr>
              <w:pStyle w:val="ListBullet"/>
            </w:pPr>
            <w:r>
              <w:t>Signing out clears the session (and any staff context) and returns to Guest Mode / Auth.</w:t>
            </w:r>
          </w:p>
          <w:p>
            <w:pPr>
              <w:pStyle w:val="ListBullet"/>
            </w:pPr>
            <w:r>
              <w:t>Remembered session is cleared on log out.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EPIC-GUEST — Guest — RSVP, Tickets &amp; Messaging</w:t>
      </w:r>
    </w:p>
    <w:p>
      <w:r>
        <w:t>The authenticated guest experience on mobile: RSVP flow, tickets with approval states, QR pass, messaging and profile.</w:t>
      </w:r>
    </w:p>
    <w:p>
      <w:pPr>
        <w:pStyle w:val="Heading3"/>
      </w:pPr>
      <w:r>
        <w:t>US-GUEST-001 — Complete an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RSVP through a guided flow, so that I can register for an event.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flow captures contact details, party size and any host questions.</w:t>
            </w:r>
          </w:p>
          <w:p>
            <w:pPr>
              <w:pStyle w:val="ListBullet"/>
            </w:pPr>
            <w:r>
              <w:t>Paid events show ticket/payment fields.</w:t>
            </w:r>
          </w:p>
          <w:p>
            <w:pPr>
              <w:pStyle w:val="ListBullet"/>
            </w:pPr>
            <w:r>
              <w:t>Approval-required events explain the request will be reviewed; submit confirms.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US-BROWSE-004</w:t>
            </w:r>
          </w:p>
        </w:tc>
      </w:tr>
    </w:tbl>
    <w:p/>
    <w:p>
      <w:pPr>
        <w:pStyle w:val="Heading3"/>
      </w:pPr>
      <w:r>
        <w:t>US-GUEST-002 — See approval / waitlist states on my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clear status for each of my RSVPs, so that I know exactly where I stand.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My Tickets shows Under Approval / Waitlisted / Confirmed / Not Approved.</w:t>
            </w:r>
          </w:p>
          <w:p>
            <w:pPr>
              <w:pStyle w:val="ListBullet"/>
            </w:pPr>
            <w:r>
              <w:t>The action button reflects the state (View Pass vs disabled).</w:t>
            </w:r>
          </w:p>
          <w:p>
            <w:pPr>
              <w:pStyle w:val="ListBullet"/>
            </w:pPr>
            <w:r>
              <w:t>An 'action required' indicator highlights pending items.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US-GUEST-003 — View my ticket pass &amp;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open my QR pass for a confirmed event, so that I can be checked in at the gate.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ticket-style pass shows event, booking id and a QR placeholder.</w:t>
            </w:r>
          </w:p>
          <w:p>
            <w:pPr>
              <w:pStyle w:val="ListBullet"/>
            </w:pPr>
            <w:r>
              <w:t>The pass is available only for approved/confirmed RSVPs.</w:t>
            </w:r>
          </w:p>
          <w:p>
            <w:pPr>
              <w:pStyle w:val="ListBullet"/>
            </w:pPr>
            <w:r>
              <w:t>Add-to-calendar and (if enabled) Message host are offered.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</w:tbl>
    <w:p/>
    <w:p>
      <w:pPr>
        <w:pStyle w:val="Heading3"/>
      </w:pPr>
      <w:r>
        <w:t>US-GUEST-004 — My Tickets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all my RSVPs in one place, so that I can track what I'm attending.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Tickets are listed with cover, title, date, host and status.</w:t>
            </w:r>
          </w:p>
          <w:p>
            <w:pPr>
              <w:pStyle w:val="ListBullet"/>
            </w:pPr>
            <w:r>
              <w:t>Pending/waitlist items are surfaced.</w:t>
            </w:r>
          </w:p>
          <w:p>
            <w:pPr>
              <w:pStyle w:val="ListBullet"/>
            </w:pPr>
            <w:r>
              <w:t>A history/records section is shown.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US-GUEST-005 — Message the host (when enabled)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message the host for an event that allows it, so that I can ask questions.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Message host option appears only when the event enables messaging.</w:t>
            </w:r>
          </w:p>
          <w:p>
            <w:pPr>
              <w:pStyle w:val="ListBullet"/>
            </w:pPr>
            <w:r>
              <w:t>A chat thread shows host/guest bubbles.</w:t>
            </w:r>
          </w:p>
          <w:p>
            <w:pPr>
              <w:pStyle w:val="ListBullet"/>
            </w:pPr>
            <w:r>
              <w:t>A composer lets me send (prototype).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</w:tbl>
    <w:p/>
    <w:p>
      <w:pPr>
        <w:pStyle w:val="Heading3"/>
      </w:pPr>
      <w:r>
        <w:t>US-GUEST-006 — Guest messages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conversations and delivery logs, so that I keep track of communications.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Messages tab lists conversations and opens a thread.</w:t>
            </w:r>
          </w:p>
          <w:p>
            <w:pPr>
              <w:pStyle w:val="ListBullet"/>
            </w:pPr>
            <w:r>
              <w:t>A delivery-logs view lists messages sent to me.</w:t>
            </w:r>
          </w:p>
          <w:p>
            <w:pPr>
              <w:pStyle w:val="ListBullet"/>
            </w:pPr>
            <w:r>
              <w:t>Empty states are shown when there is nothing.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US-GUEST-005</w:t>
            </w:r>
          </w:p>
        </w:tc>
      </w:tr>
    </w:tbl>
    <w:p/>
    <w:p>
      <w:pPr>
        <w:pStyle w:val="Heading3"/>
      </w:pPr>
      <w:r>
        <w:t>US-GUEST-007 — Guest profile &amp;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US-GUEST-007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profile and notification preferences, so that I control my experience.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Profile shows my identity and simple stats.</w:t>
            </w:r>
          </w:p>
          <w:p>
            <w:pPr>
              <w:pStyle w:val="ListBullet"/>
            </w:pPr>
            <w:r>
              <w:t>Notification preference toggles are present.</w:t>
            </w:r>
          </w:p>
          <w:p>
            <w:pPr>
              <w:pStyle w:val="ListBullet"/>
            </w:pPr>
            <w:r>
              <w:t>Switch account / Log out are available.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EPIC-HOST — Host Tools</w:t>
      </w:r>
    </w:p>
    <w:p>
      <w:r>
        <w:t>The host experience on mobile: dashboard, events, event creation and the per-event management hub.</w:t>
      </w:r>
    </w:p>
    <w:p>
      <w:pPr>
        <w:pStyle w:val="Heading3"/>
      </w:pPr>
      <w:r>
        <w:t>US-HOST-001 — Host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an overview of my events and activity, so that I stay on top of things.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Stat cards show events, RSVPs, pending approvals and check-in rate.</w:t>
            </w:r>
          </w:p>
          <w:p>
            <w:pPr>
              <w:pStyle w:val="ListBullet"/>
            </w:pPr>
            <w:r>
              <w:t>A 'RSVPs awaiting approval' highlight links to review.</w:t>
            </w:r>
          </w:p>
          <w:p>
            <w:pPr>
              <w:pStyle w:val="ListBullet"/>
            </w:pPr>
            <w:r>
              <w:t>A notifications entry and Create event action are present.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US-HOST-002 — Events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and open my events, so that I can manage each one.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Events are listed with cover, status, date and RSVP count.</w:t>
            </w:r>
          </w:p>
          <w:p>
            <w:pPr>
              <w:pStyle w:val="ListBullet"/>
            </w:pPr>
            <w:r>
              <w:t>Tabs/search help find events.</w:t>
            </w:r>
          </w:p>
          <w:p>
            <w:pPr>
              <w:pStyle w:val="ListBullet"/>
            </w:pPr>
            <w:r>
              <w:t>A Manage action opens the event hub.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US-HOST-001</w:t>
            </w:r>
          </w:p>
        </w:tc>
      </w:tr>
    </w:tbl>
    <w:p/>
    <w:p>
      <w:pPr>
        <w:pStyle w:val="Heading3"/>
      </w:pPr>
      <w:r>
        <w:t>US-HOST-003 — Create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create an event with its key settings, so that I can launch a new event.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Core fields (title, type, date, time, location, capacity, price) are captured.</w:t>
            </w:r>
          </w:p>
          <w:p>
            <w:pPr>
              <w:pStyle w:val="ListBullet"/>
            </w:pPr>
            <w:r>
              <w:t>Toggles include Require RSVP approval and Allow guest messaging.</w:t>
            </w:r>
          </w:p>
          <w:p>
            <w:pPr>
              <w:pStyle w:val="ListBullet"/>
            </w:pPr>
            <w:r>
              <w:t>Custom questions can be added; publishing returns to events.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US-HOST-001</w:t>
            </w:r>
          </w:p>
        </w:tc>
      </w:tr>
    </w:tbl>
    <w:p/>
    <w:p>
      <w:pPr>
        <w:pStyle w:val="Heading3"/>
      </w:pPr>
      <w:r>
        <w:t>US-HOST-004 — Manage an event (hub)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 tabbed hub to manage one event, so that everything for an event is in one place.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Tabs: Overview, Guests, Messaging, Staff &amp; Roles, Settings, Check-in.</w:t>
            </w:r>
          </w:p>
          <w:p>
            <w:pPr>
              <w:pStyle w:val="ListBullet"/>
            </w:pPr>
            <w:r>
              <w:t>Overview shows RSVP/going/pending/waitlist stats and recent activity.</w:t>
            </w:r>
          </w:p>
          <w:p>
            <w:pPr>
              <w:pStyle w:val="ListBullet"/>
            </w:pPr>
            <w:r>
              <w:t>Tabs respect the viewer's permissions.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US-HOST-002</w:t>
            </w:r>
          </w:p>
        </w:tc>
      </w:tr>
    </w:tbl>
    <w:p/>
    <w:p>
      <w:pPr>
        <w:pStyle w:val="Heading3"/>
      </w:pPr>
      <w:r>
        <w:t>US-HOST-005 — Event settings &amp;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edit an event's settings on mobile, so that I can adjust an event on the go.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Settings edit core fields and toggles (approval, messaging, self-edit, paid).</w:t>
            </w:r>
          </w:p>
          <w:p>
            <w:pPr>
              <w:pStyle w:val="ListBullet"/>
            </w:pPr>
            <w:r>
              <w:t>A notifications screen lists activity (new RSVPs, messages, check-ins).</w:t>
            </w:r>
          </w:p>
          <w:p>
            <w:pPr>
              <w:pStyle w:val="ListBullet"/>
            </w:pPr>
            <w:r>
              <w:t>Changes are reflected in the relevant tabs.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US-HOST-006 — Host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manage my account, earnings and settings, so that I control my host profile.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Account shows profile, an earnings/payouts summary and settings toggles.</w:t>
            </w:r>
          </w:p>
          <w:p>
            <w:pPr>
              <w:pStyle w:val="ListBullet"/>
            </w:pPr>
            <w:r>
              <w:t>Switch account / Log out are available.</w:t>
            </w:r>
          </w:p>
          <w:p>
            <w:pPr>
              <w:pStyle w:val="ListBullet"/>
            </w:pPr>
            <w:r>
              <w:t>Host-only entries are hidden from staff.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EPIC-APPROVAL — Approval &amp; Waitlist (Mobile)</w:t>
      </w:r>
    </w:p>
    <w:p>
      <w:r>
        <w:t>The Under-Approval lifecycle and capacity waitlist on mobile, reflected for host, guest and staff.</w:t>
      </w:r>
    </w:p>
    <w:p>
      <w:pPr>
        <w:pStyle w:val="Heading3"/>
      </w:pPr>
      <w:r>
        <w:t>US-APPROVAL-001 — Review the Under-Approval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or permitted staff, I want to approve or reject pending RSVPs, so that I curate who attends.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Pending RSVPs are listed with response, party size and answers.</w:t>
            </w:r>
          </w:p>
          <w:p>
            <w:pPr>
              <w:pStyle w:val="ListBullet"/>
            </w:pPr>
            <w:r>
              <w:t>Approve and Reject actions are available to permitted roles.</w:t>
            </w:r>
          </w:p>
          <w:p>
            <w:pPr>
              <w:pStyle w:val="ListBullet"/>
            </w:pPr>
            <w:r>
              <w:t>Approving admits the guest; the list updates.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US-APPROVAL-002 — Waitlist held under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capacity-full RSVPs to wait for my approval, so that I decide who gets a freed seat.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full, new RSVPs are waitlisted and held under approval.</w:t>
            </w:r>
          </w:p>
          <w:p>
            <w:pPr>
              <w:pStyle w:val="ListBullet"/>
            </w:pPr>
            <w:r>
              <w:t>Approving a waitlisted guest admits them.</w:t>
            </w:r>
          </w:p>
          <w:p>
            <w:pPr>
              <w:pStyle w:val="ListBullet"/>
            </w:pPr>
            <w:r>
              <w:t>The host is prompted to review the waitlist when a seat frees.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</w:t>
            </w:r>
          </w:p>
        </w:tc>
      </w:tr>
    </w:tbl>
    <w:p/>
    <w:p>
      <w:pPr>
        <w:pStyle w:val="Heading3"/>
      </w:pPr>
      <w:r>
        <w:t>US-APPROVAL-003 — Approval status on guest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approval state on my tickets and the event, so that there's no ambiguity.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Under Approval / Waitlisted / Approved / Not Approved render consistently.</w:t>
            </w:r>
          </w:p>
          <w:p>
            <w:pPr>
              <w:pStyle w:val="ListBullet"/>
            </w:pPr>
            <w:r>
              <w:t>The QR pass appears only when approved.</w:t>
            </w:r>
          </w:p>
          <w:p>
            <w:pPr>
              <w:pStyle w:val="ListBullet"/>
            </w:pPr>
            <w:r>
              <w:t>Badges use consistent colours.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</w:tbl>
    <w:p/>
    <w:p>
      <w:pPr>
        <w:pStyle w:val="Heading3"/>
      </w:pPr>
      <w:r>
        <w:t>US-APPROVAL-004 — Host dashboard reflects changes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approvals and check-ins to update my dashboard immediately, so that I see accurate numbers in real time.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staff check-in updates the host dashboard live.</w:t>
            </w:r>
          </w:p>
          <w:p>
            <w:pPr>
              <w:pStyle w:val="ListBullet"/>
            </w:pPr>
            <w:r>
              <w:t>Approval decisions update counts and lists.</w:t>
            </w:r>
          </w:p>
          <w:p>
            <w:pPr>
              <w:pStyle w:val="ListBullet"/>
            </w:pPr>
            <w:r>
              <w:t>No manual refresh is needed.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US-NAV-005</w:t>
            </w:r>
          </w:p>
        </w:tc>
      </w:tr>
    </w:tbl>
    <w:p/>
    <w:p>
      <w:pPr>
        <w:pStyle w:val="Heading2"/>
      </w:pPr>
      <w:r>
        <w:t>EPIC-STAFF — Staff, Roles &amp; QR Check-in</w:t>
      </w:r>
    </w:p>
    <w:p>
      <w:r>
        <w:t>The staff experience: invite-based login, permission-limited modules and gate check-in by scanning guest QR passes.</w:t>
      </w:r>
    </w:p>
    <w:p>
      <w:pPr>
        <w:pStyle w:val="Heading3"/>
      </w:pPr>
      <w:r>
        <w:t>US-STAFF-001 — Staff invite login &amp; role-limited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sign in via Invite ID and see only my permitted screens, so that I do my job with the right access.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Signing in with a valid Invite ID opens the staff portal.</w:t>
            </w:r>
          </w:p>
          <w:p>
            <w:pPr>
              <w:pStyle w:val="ListBullet"/>
            </w:pPr>
            <w:r>
              <w:t>Only role-permitted tabs are shown (e.g. Check-in only for a QR Scanner).</w:t>
            </w:r>
          </w:p>
          <w:p>
            <w:pPr>
              <w:pStyle w:val="ListBullet"/>
            </w:pPr>
            <w:r>
              <w:t>The staff member is scoped to their assigned event(s).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</w:tbl>
    <w:p/>
    <w:p>
      <w:pPr>
        <w:pStyle w:val="Heading3"/>
      </w:pPr>
      <w:r>
        <w:t>US-STAFF-002 — Scan &amp; validate a guest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gate staff, I want to scan a guest's pass and validate it, so that only valid, approved guests are admitted.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scan screen lets me scan/enter a pass id.</w:t>
            </w:r>
          </w:p>
          <w:p>
            <w:pPr>
              <w:pStyle w:val="ListBullet"/>
            </w:pPr>
            <w:r>
              <w:t>Valid + approved + not-checked-in -&gt; show guest details and allow check-in.</w:t>
            </w:r>
          </w:p>
          <w:p>
            <w:pPr>
              <w:pStyle w:val="ListBullet"/>
            </w:pPr>
            <w:r>
              <w:t>Already-checked-in -&gt; warn with time; invalid/not-approved/wrong-event -&gt; reject.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US-STAFF-001, US-APPROVAL-001</w:t>
            </w:r>
          </w:p>
        </w:tc>
      </w:tr>
    </w:tbl>
    <w:p/>
    <w:p>
      <w:pPr>
        <w:pStyle w:val="Heading3"/>
      </w:pPr>
      <w:r>
        <w:t>US-STAFF-003 — Mark arrived -&gt; live update +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gate staff, I want to check a guest in and have it propagate, so that attendance is tracked accurately.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Marking arrived updates the live arrival count.</w:t>
            </w:r>
          </w:p>
          <w:p>
            <w:pPr>
              <w:pStyle w:val="ListBullet"/>
            </w:pPr>
            <w:r>
              <w:t>The host dashboard reflects the check-in immediately.</w:t>
            </w:r>
          </w:p>
          <w:p>
            <w:pPr>
              <w:pStyle w:val="ListBullet"/>
            </w:pPr>
            <w:r>
              <w:t>A confirmation email to the guest is logged.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US-STAFF-002, US-NAV-005</w:t>
            </w:r>
          </w:p>
        </w:tc>
      </w:tr>
    </w:tbl>
    <w:p/>
    <w:p>
      <w:pPr>
        <w:pStyle w:val="Heading3"/>
      </w:pPr>
      <w:r>
        <w:t>US-STAFF-004 — Manage staff &amp; roles (host)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invite staff and define roles on mobile, so that I can run my team from my phone.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Staff &amp; Roles tab lists team members with status and role.</w:t>
            </w:r>
          </w:p>
          <w:p>
            <w:pPr>
              <w:pStyle w:val="ListBullet"/>
            </w:pPr>
            <w:r>
              <w:t>An invite form (name, email, role) is present; roles show their permission counts.</w:t>
            </w:r>
          </w:p>
          <w:p>
            <w:pPr>
              <w:pStyle w:val="ListBullet"/>
            </w:pPr>
            <w:r>
              <w:t>An example permission checklist explains module/action access.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US-STAFF-005 — Permission-gated modules (default-deny)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to be shown only what my role allows, so that I cannot access unauthorized functions.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Tabs and actions render based on role permissions.</w:t>
            </w:r>
          </w:p>
          <w:p>
            <w:pPr>
              <w:pStyle w:val="ListBullet"/>
            </w:pPr>
            <w:r>
              <w:t>Anything not granted is hidden (default-deny).</w:t>
            </w:r>
          </w:p>
          <w:p>
            <w:pPr>
              <w:pStyle w:val="ListBullet"/>
            </w:pPr>
            <w:r>
              <w:t>A profile screen shows my role and what it allows.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</w:tbl>
    <w:p/>
    <w:p>
      <w:pPr>
        <w:pStyle w:val="Heading2"/>
      </w:pPr>
      <w:r>
        <w:t>EPIC-MSG — Per-Event Messaging</w:t>
      </w:r>
    </w:p>
    <w:p>
      <w:r>
        <w:t>Host-configurable in-app messaging on mobile, visible to guests only when enabled.</w:t>
      </w:r>
    </w:p>
    <w:p>
      <w:pPr>
        <w:pStyle w:val="Heading3"/>
      </w:pPr>
      <w:r>
        <w:t>US-MSG-001 — Per-event messaging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toggle guest messaging per event, so that I control messaging per event.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Allow guest messaging toggle is shown in the event's settings/messaging tab.</w:t>
            </w:r>
          </w:p>
          <w:p>
            <w:pPr>
              <w:pStyle w:val="ListBullet"/>
            </w:pPr>
            <w:r>
              <w:t>When off, guests see no messaging option.</w:t>
            </w:r>
          </w:p>
          <w:p>
            <w:pPr>
              <w:pStyle w:val="ListBullet"/>
            </w:pPr>
            <w:r>
              <w:t>Existing threads are preserved.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US-MSG-002 — Guest messaging gated by the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Message host only when allowed, so that messaging matches the host's setup.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Message host appears on the event/ticket only when enabled.</w:t>
            </w:r>
          </w:p>
          <w:p>
            <w:pPr>
              <w:pStyle w:val="ListBullet"/>
            </w:pPr>
            <w:r>
              <w:t>Disabled events hide the option entirely.</w:t>
            </w:r>
          </w:p>
          <w:p>
            <w:pPr>
              <w:pStyle w:val="ListBullet"/>
            </w:pPr>
            <w:r>
              <w:t>Threads open in-app.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</w:tbl>
    <w:p/>
    <w:p>
      <w:pPr>
        <w:pStyle w:val="Heading3"/>
      </w:pPr>
      <w:r>
        <w:t>US-MSG-003 — Staff messaging by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read/reply to messages only if permitted, so that access matches my role.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Messaging screens appear only with the messaging permission.</w:t>
            </w:r>
          </w:p>
          <w:p>
            <w:pPr>
              <w:pStyle w:val="ListBullet"/>
            </w:pPr>
            <w:r>
              <w:t>Reply requires the reply permission.</w:t>
            </w:r>
          </w:p>
          <w:p>
            <w:pPr>
              <w:pStyle w:val="ListBullet"/>
            </w:pPr>
            <w:r>
              <w:t>Replies are attributed in the thread.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US-STAFF-005</w:t>
            </w:r>
          </w:p>
        </w:tc>
      </w:tr>
    </w:tbl>
    <w:p/>
    <w:p>
      <w:pPr>
        <w:pStyle w:val="Heading2"/>
      </w:pPr>
      <w:r>
        <w:t>EPIC-PLAT — Cross-cutting &amp; Delivery</w:t>
      </w:r>
    </w:p>
    <w:p>
      <w:r>
        <w:t>Non-functional concerns: responsive phone layout, the web build, deployment and prototype data.</w:t>
      </w:r>
    </w:p>
    <w:p>
      <w:pPr>
        <w:pStyle w:val="Heading3"/>
      </w:pPr>
      <w:r>
        <w:t>US-PLAT-001 — Aligned, responsive phone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screens that are aligned and easy to use, so that the app feels professional.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Content is consistently spaced and aligned; nothing is clipped under the status bar.</w:t>
            </w:r>
          </w:p>
          <w:p>
            <w:pPr>
              <w:pStyle w:val="ListBullet"/>
            </w:pPr>
            <w:r>
              <w:t>Lists, cards and images render correctly at phone widths.</w:t>
            </w:r>
          </w:p>
          <w:p>
            <w:pPr>
              <w:pStyle w:val="ListBullet"/>
            </w:pPr>
            <w:r>
              <w:t>Touch targets are usable.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US-PLAT-002 — Web build via react-native-web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reviewer, I want to the app to run on the web inside a phone frame, so that I can preview it in a browser.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app builds for web (Expo export / react-native-web).</w:t>
            </w:r>
          </w:p>
          <w:p>
            <w:pPr>
              <w:pStyle w:val="ListBullet"/>
            </w:pPr>
            <w:r>
              <w:t>It renders inside a phone-frame device mockup.</w:t>
            </w:r>
          </w:p>
          <w:p>
            <w:pPr>
              <w:pStyle w:val="ListBullet"/>
            </w:pPr>
            <w:r>
              <w:t>Theming and behaviour match the handset.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US-NAV-003</w:t>
            </w:r>
          </w:p>
        </w:tc>
      </w:tr>
    </w:tbl>
    <w:p/>
    <w:p>
      <w:pPr>
        <w:pStyle w:val="Heading3"/>
      </w:pPr>
      <w:r>
        <w:t>US-PLAT-003 — Static web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product owner, I want to to host the web build for sharing, so that stakeholders can try it via a link.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build command produces a static web bundle.</w:t>
            </w:r>
          </w:p>
          <w:p>
            <w:pPr>
              <w:pStyle w:val="ListBullet"/>
            </w:pPr>
            <w:r>
              <w:t>Config exists for a static host (e.g. Netlify).</w:t>
            </w:r>
          </w:p>
          <w:p>
            <w:pPr>
              <w:pStyle w:val="ListBullet"/>
            </w:pPr>
            <w:r>
              <w:t>An SPA redirect keeps in-app navigation working.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US-PLAT-002</w:t>
            </w:r>
          </w:p>
        </w:tc>
      </w:tr>
    </w:tbl>
    <w:p/>
    <w:p>
      <w:pPr>
        <w:pStyle w:val="Heading3"/>
      </w:pPr>
      <w:r>
        <w:t>US-PLAT-004 — Session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returning user, I want to my session remembered across visits (web), so that I skip re-logging in.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Guest/Host sessions persist on web between visits.</w:t>
            </w:r>
          </w:p>
          <w:p>
            <w:pPr>
              <w:pStyle w:val="ListBullet"/>
            </w:pPr>
            <w:r>
              <w:t>Staff sessions are not persisted (re-enter via Invite ID).</w:t>
            </w:r>
          </w:p>
          <w:p>
            <w:pPr>
              <w:pStyle w:val="ListBullet"/>
            </w:pPr>
            <w:r>
              <w:t>Log out clears the persisted session.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US-PLAT-005 — Prototype data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the app to run without a backend, so that the prototype is self-contained.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data is seeded in-app (no server).</w:t>
            </w:r>
          </w:p>
          <w:p>
            <w:pPr>
              <w:pStyle w:val="ListBullet"/>
            </w:pPr>
            <w:r>
              <w:t>A live store propagates state changes during a session.</w:t>
            </w:r>
          </w:p>
          <w:p>
            <w:pPr>
              <w:pStyle w:val="ListBullet"/>
            </w:pPr>
            <w:r>
              <w:t>Behaviour mirrors the web app's feature set.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US-NAV-005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SafalEvents Mobile — End-to-End User Stories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254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254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F2541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